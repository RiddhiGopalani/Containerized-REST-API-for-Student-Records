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3314D" w14:textId="77777777" w:rsidR="00D50591" w:rsidRDefault="00D50591"/>
    <w:p w14:paraId="0D171F22" w14:textId="77777777" w:rsidR="00D50591" w:rsidRDefault="00D50591"/>
    <w:p w14:paraId="4B120BC1" w14:textId="77777777" w:rsidR="00D50591" w:rsidRDefault="00D50591"/>
    <w:p w14:paraId="0E59D1FE" w14:textId="77777777" w:rsidR="00D50591" w:rsidRDefault="00000000">
      <w:pPr>
        <w:jc w:val="center"/>
      </w:pPr>
      <w:r>
        <w:rPr>
          <w:b/>
          <w:sz w:val="28"/>
        </w:rPr>
        <w:t>DevOps Practical</w:t>
      </w:r>
    </w:p>
    <w:p w14:paraId="26D9BFD0" w14:textId="77777777" w:rsidR="00D50591" w:rsidRDefault="00000000">
      <w:pPr>
        <w:jc w:val="center"/>
      </w:pPr>
      <w:r>
        <w:rPr>
          <w:b/>
          <w:sz w:val="28"/>
        </w:rPr>
        <w:t>Activity 9</w:t>
      </w:r>
    </w:p>
    <w:p w14:paraId="0AA04D6E" w14:textId="77777777" w:rsidR="00D50591" w:rsidRDefault="00000000">
      <w:pPr>
        <w:spacing w:after="480"/>
        <w:jc w:val="center"/>
      </w:pPr>
      <w:r>
        <w:rPr>
          <w:b/>
          <w:sz w:val="44"/>
        </w:rPr>
        <w:t>Containerized REST API for Student Records</w:t>
      </w:r>
    </w:p>
    <w:p w14:paraId="42C737A6" w14:textId="77777777" w:rsidR="00D50591" w:rsidRDefault="00000000">
      <w:pPr>
        <w:spacing w:after="600"/>
        <w:jc w:val="center"/>
      </w:pPr>
      <w:r>
        <w:rPr>
          <w:sz w:val="28"/>
        </w:rPr>
        <w:t>Project Report</w:t>
      </w:r>
    </w:p>
    <w:p w14:paraId="6FAEA81B" w14:textId="77777777" w:rsidR="00D50591" w:rsidRDefault="00000000">
      <w:pPr>
        <w:jc w:val="center"/>
      </w:pPr>
      <w:r>
        <w:rPr>
          <w:b/>
          <w:sz w:val="24"/>
        </w:rPr>
        <w:t>Submitted by</w:t>
      </w:r>
    </w:p>
    <w:tbl>
      <w:tblPr>
        <w:tblStyle w:val="TableGrid"/>
        <w:tblW w:w="0" w:type="auto"/>
        <w:jc w:val="center"/>
        <w:tblLook w:val="04A0" w:firstRow="1" w:lastRow="0" w:firstColumn="1" w:lastColumn="0" w:noHBand="0" w:noVBand="1"/>
      </w:tblPr>
      <w:tblGrid>
        <w:gridCol w:w="1152"/>
        <w:gridCol w:w="3744"/>
        <w:gridCol w:w="1872"/>
      </w:tblGrid>
      <w:tr w:rsidR="00D50591" w14:paraId="46A5B2D9" w14:textId="77777777">
        <w:trPr>
          <w:jc w:val="center"/>
        </w:trPr>
        <w:tc>
          <w:tcPr>
            <w:tcW w:w="1152" w:type="dxa"/>
            <w:shd w:val="clear" w:color="auto" w:fill="D9E2F3"/>
          </w:tcPr>
          <w:p w14:paraId="1A73F49E" w14:textId="77777777" w:rsidR="00D50591" w:rsidRDefault="00000000">
            <w:r>
              <w:rPr>
                <w:b/>
              </w:rPr>
              <w:t>Sr. No.</w:t>
            </w:r>
          </w:p>
        </w:tc>
        <w:tc>
          <w:tcPr>
            <w:tcW w:w="3744" w:type="dxa"/>
            <w:shd w:val="clear" w:color="auto" w:fill="D9E2F3"/>
          </w:tcPr>
          <w:p w14:paraId="6D7C1EF2" w14:textId="77777777" w:rsidR="00D50591" w:rsidRDefault="00000000">
            <w:r>
              <w:rPr>
                <w:b/>
              </w:rPr>
              <w:t>Name</w:t>
            </w:r>
          </w:p>
        </w:tc>
        <w:tc>
          <w:tcPr>
            <w:tcW w:w="1872" w:type="dxa"/>
            <w:shd w:val="clear" w:color="auto" w:fill="D9E2F3"/>
          </w:tcPr>
          <w:p w14:paraId="4DBC2A0A" w14:textId="77777777" w:rsidR="00D50591" w:rsidRDefault="00000000">
            <w:r>
              <w:rPr>
                <w:b/>
              </w:rPr>
              <w:t>Roll No.</w:t>
            </w:r>
          </w:p>
        </w:tc>
      </w:tr>
      <w:tr w:rsidR="00D50591" w14:paraId="06BC669D" w14:textId="77777777">
        <w:trPr>
          <w:jc w:val="center"/>
        </w:trPr>
        <w:tc>
          <w:tcPr>
            <w:tcW w:w="1152" w:type="dxa"/>
          </w:tcPr>
          <w:p w14:paraId="5DCB1A47" w14:textId="77777777" w:rsidR="00D50591" w:rsidRDefault="00000000">
            <w:r>
              <w:t>1</w:t>
            </w:r>
          </w:p>
        </w:tc>
        <w:tc>
          <w:tcPr>
            <w:tcW w:w="3744" w:type="dxa"/>
          </w:tcPr>
          <w:p w14:paraId="53BC01C4" w14:textId="77777777" w:rsidR="00D50591" w:rsidRDefault="00000000">
            <w:r>
              <w:t>Riddhi Gopalani</w:t>
            </w:r>
          </w:p>
        </w:tc>
        <w:tc>
          <w:tcPr>
            <w:tcW w:w="1872" w:type="dxa"/>
          </w:tcPr>
          <w:p w14:paraId="6E9C8C39" w14:textId="77777777" w:rsidR="00D50591" w:rsidRDefault="00000000">
            <w:r>
              <w:t>34124</w:t>
            </w:r>
          </w:p>
        </w:tc>
      </w:tr>
      <w:tr w:rsidR="00D50591" w14:paraId="7FF504A5" w14:textId="77777777">
        <w:trPr>
          <w:jc w:val="center"/>
        </w:trPr>
        <w:tc>
          <w:tcPr>
            <w:tcW w:w="1152" w:type="dxa"/>
          </w:tcPr>
          <w:p w14:paraId="04B94AEA" w14:textId="77777777" w:rsidR="00D50591" w:rsidRDefault="00000000">
            <w:r>
              <w:t>2</w:t>
            </w:r>
          </w:p>
        </w:tc>
        <w:tc>
          <w:tcPr>
            <w:tcW w:w="3744" w:type="dxa"/>
          </w:tcPr>
          <w:p w14:paraId="537B971F" w14:textId="77777777" w:rsidR="00D50591" w:rsidRDefault="00000000">
            <w:r>
              <w:t>Om Mahajan</w:t>
            </w:r>
          </w:p>
        </w:tc>
        <w:tc>
          <w:tcPr>
            <w:tcW w:w="1872" w:type="dxa"/>
          </w:tcPr>
          <w:p w14:paraId="47616F3B" w14:textId="77777777" w:rsidR="00D50591" w:rsidRDefault="00000000">
            <w:r>
              <w:t>34140</w:t>
            </w:r>
          </w:p>
        </w:tc>
      </w:tr>
      <w:tr w:rsidR="00D50591" w14:paraId="77427473" w14:textId="77777777">
        <w:trPr>
          <w:jc w:val="center"/>
        </w:trPr>
        <w:tc>
          <w:tcPr>
            <w:tcW w:w="1152" w:type="dxa"/>
          </w:tcPr>
          <w:p w14:paraId="75C02274" w14:textId="77777777" w:rsidR="00D50591" w:rsidRDefault="00000000">
            <w:r>
              <w:t>3</w:t>
            </w:r>
          </w:p>
        </w:tc>
        <w:tc>
          <w:tcPr>
            <w:tcW w:w="3744" w:type="dxa"/>
          </w:tcPr>
          <w:p w14:paraId="66F6A75C" w14:textId="77777777" w:rsidR="00D50591" w:rsidRDefault="00000000">
            <w:r>
              <w:t>Sudhan Dabhade</w:t>
            </w:r>
          </w:p>
        </w:tc>
        <w:tc>
          <w:tcPr>
            <w:tcW w:w="1872" w:type="dxa"/>
          </w:tcPr>
          <w:p w14:paraId="1F7F71EE" w14:textId="77777777" w:rsidR="00D50591" w:rsidRDefault="00000000">
            <w:r>
              <w:t>34118</w:t>
            </w:r>
          </w:p>
        </w:tc>
      </w:tr>
      <w:tr w:rsidR="00D50591" w14:paraId="44A56E63" w14:textId="77777777">
        <w:trPr>
          <w:jc w:val="center"/>
        </w:trPr>
        <w:tc>
          <w:tcPr>
            <w:tcW w:w="1152" w:type="dxa"/>
          </w:tcPr>
          <w:p w14:paraId="4B7A5A6F" w14:textId="77777777" w:rsidR="00D50591" w:rsidRDefault="00000000">
            <w:r>
              <w:t>4</w:t>
            </w:r>
          </w:p>
        </w:tc>
        <w:tc>
          <w:tcPr>
            <w:tcW w:w="3744" w:type="dxa"/>
          </w:tcPr>
          <w:p w14:paraId="2FEC3B80" w14:textId="77777777" w:rsidR="00D50591" w:rsidRDefault="00000000">
            <w:r>
              <w:t>Pratik Kalburgi</w:t>
            </w:r>
          </w:p>
        </w:tc>
        <w:tc>
          <w:tcPr>
            <w:tcW w:w="1872" w:type="dxa"/>
          </w:tcPr>
          <w:p w14:paraId="14B37BEA" w14:textId="77777777" w:rsidR="00D50591" w:rsidRDefault="00000000">
            <w:r>
              <w:t>34130</w:t>
            </w:r>
          </w:p>
        </w:tc>
      </w:tr>
    </w:tbl>
    <w:p w14:paraId="1988B684" w14:textId="77777777" w:rsidR="00D50591" w:rsidRDefault="00D50591">
      <w:pPr>
        <w:spacing w:after="40"/>
      </w:pPr>
    </w:p>
    <w:p w14:paraId="2CCEA4AB" w14:textId="77777777" w:rsidR="00D50591" w:rsidRDefault="00000000">
      <w:pPr>
        <w:spacing w:after="0"/>
        <w:jc w:val="center"/>
      </w:pPr>
      <w:r>
        <w:rPr>
          <w:b/>
        </w:rPr>
        <w:t>GitHub Repository:</w:t>
      </w:r>
    </w:p>
    <w:p w14:paraId="0E900F3D" w14:textId="77777777" w:rsidR="00D50591" w:rsidRDefault="00000000">
      <w:pPr>
        <w:jc w:val="center"/>
      </w:pPr>
      <w:r>
        <w:rPr>
          <w:sz w:val="20"/>
        </w:rPr>
        <w:t>https://github.com/RiddhiGopalani/Containerized-REST-API-for-Student-Records</w:t>
      </w:r>
    </w:p>
    <w:p w14:paraId="47A545D7" w14:textId="77777777" w:rsidR="00D50591" w:rsidRDefault="00000000">
      <w:r>
        <w:br w:type="page"/>
      </w:r>
    </w:p>
    <w:p w14:paraId="2A75292A" w14:textId="77777777" w:rsidR="00D50591" w:rsidRDefault="00000000">
      <w:pPr>
        <w:pStyle w:val="Heading1"/>
      </w:pPr>
      <w:r>
        <w:lastRenderedPageBreak/>
        <w:t>1. Problem Statement</w:t>
      </w:r>
    </w:p>
    <w:p w14:paraId="6BB904D9" w14:textId="77777777" w:rsidR="00D50591" w:rsidRDefault="00000000">
      <w:r>
        <w:t>Build a simple REST API that supports adding, viewing, and updating student records. Package the application into a Docker container and demonstrate that it can be started, stopped, and recreated without manually configuring the host environment.</w:t>
      </w:r>
    </w:p>
    <w:p w14:paraId="33FBFBCF" w14:textId="77777777" w:rsidR="00D50591" w:rsidRDefault="00000000">
      <w:pPr>
        <w:pStyle w:val="Heading1"/>
      </w:pPr>
      <w:r>
        <w:t>2. Aim</w:t>
      </w:r>
    </w:p>
    <w:p w14:paraId="64F7FB28" w14:textId="77777777" w:rsidR="00D50591" w:rsidRDefault="00000000">
      <w:r>
        <w:t>To develop a REST API for managing student records using Python and FastAPI, containerize it using Docker, and demonstrate the container lifecycle with persistent data storage.</w:t>
      </w:r>
    </w:p>
    <w:p w14:paraId="186B07E6" w14:textId="77777777" w:rsidR="00D50591" w:rsidRDefault="00000000">
      <w:pPr>
        <w:pStyle w:val="Heading1"/>
      </w:pPr>
      <w:r>
        <w:t>3. Objectives</w:t>
      </w:r>
    </w:p>
    <w:p w14:paraId="5D1AB847" w14:textId="77777777" w:rsidR="00D50591" w:rsidRDefault="00000000">
      <w:pPr>
        <w:pStyle w:val="ListNumber"/>
      </w:pPr>
      <w:r>
        <w:t>Implement a basic REST API to add, view and update student records.</w:t>
      </w:r>
    </w:p>
    <w:p w14:paraId="651C5EB2" w14:textId="77777777" w:rsidR="00D50591" w:rsidRDefault="00000000">
      <w:pPr>
        <w:pStyle w:val="ListNumber"/>
      </w:pPr>
      <w:r>
        <w:t>Store the records in a SQLite database so that data is not lost when the server stops.</w:t>
      </w:r>
    </w:p>
    <w:p w14:paraId="0C69C9E1" w14:textId="77777777" w:rsidR="00D50591" w:rsidRDefault="00000000">
      <w:pPr>
        <w:pStyle w:val="ListNumber"/>
      </w:pPr>
      <w:r>
        <w:t>Write a Dockerfile and configure the required ports.</w:t>
      </w:r>
    </w:p>
    <w:p w14:paraId="51726FD7" w14:textId="77777777" w:rsidR="00D50591" w:rsidRDefault="00000000">
      <w:pPr>
        <w:pStyle w:val="ListNumber"/>
      </w:pPr>
      <w:r>
        <w:t>Run the API inside a Docker container without installing Python packages on the host.</w:t>
      </w:r>
    </w:p>
    <w:p w14:paraId="2E39604D" w14:textId="77777777" w:rsidR="00D50591" w:rsidRDefault="00000000">
      <w:pPr>
        <w:pStyle w:val="ListNumber"/>
      </w:pPr>
      <w:r>
        <w:t>Demonstrate API functionality and container lifecycle commands (stop, start, restart, rm, run).</w:t>
      </w:r>
    </w:p>
    <w:p w14:paraId="6A30319A" w14:textId="77777777" w:rsidR="00D50591" w:rsidRDefault="00000000">
      <w:pPr>
        <w:pStyle w:val="ListNumber"/>
      </w:pPr>
      <w:r>
        <w:t>Use a Docker volume so that student records survive container removal and recreation.</w:t>
      </w:r>
    </w:p>
    <w:p w14:paraId="55EBD3A9" w14:textId="77777777" w:rsidR="00D50591" w:rsidRDefault="00000000">
      <w:pPr>
        <w:pStyle w:val="ListNumber"/>
      </w:pPr>
      <w:r>
        <w:t>Test the API with automated and manual tests and record the results.</w:t>
      </w:r>
    </w:p>
    <w:p w14:paraId="5323D7C1" w14:textId="77777777" w:rsidR="00D50591" w:rsidRDefault="00000000">
      <w:pPr>
        <w:pStyle w:val="Heading1"/>
      </w:pPr>
      <w:r>
        <w:t>4. Theory</w:t>
      </w:r>
    </w:p>
    <w:p w14:paraId="2118ED65" w14:textId="77777777" w:rsidR="00D50591" w:rsidRDefault="00000000">
      <w:pPr>
        <w:pStyle w:val="Heading2"/>
      </w:pPr>
      <w:r>
        <w:t>4.1 REST API</w:t>
      </w:r>
    </w:p>
    <w:p w14:paraId="5457ECD8" w14:textId="77777777" w:rsidR="00D50591" w:rsidRDefault="00000000">
      <w:r>
        <w:t>REST (Representational State Transfer) is a simple way of designing web services. Each resource, like a student, has a URL (for example /students/4) and the client uses HTTP methods to work with it. The data is sent and received in JSON format. The server does not remember anything about the client between requests.</w:t>
      </w:r>
    </w:p>
    <w:tbl>
      <w:tblPr>
        <w:tblStyle w:val="TableGrid"/>
        <w:tblW w:w="0" w:type="auto"/>
        <w:jc w:val="center"/>
        <w:tblLook w:val="04A0" w:firstRow="1" w:lastRow="0" w:firstColumn="1" w:lastColumn="0" w:noHBand="0" w:noVBand="1"/>
      </w:tblPr>
      <w:tblGrid>
        <w:gridCol w:w="2160"/>
        <w:gridCol w:w="6912"/>
      </w:tblGrid>
      <w:tr w:rsidR="00D50591" w14:paraId="6CF1C927" w14:textId="77777777">
        <w:trPr>
          <w:jc w:val="center"/>
        </w:trPr>
        <w:tc>
          <w:tcPr>
            <w:tcW w:w="2160" w:type="dxa"/>
            <w:shd w:val="clear" w:color="auto" w:fill="D9E2F3"/>
          </w:tcPr>
          <w:p w14:paraId="4C25FA4D" w14:textId="77777777" w:rsidR="00D50591" w:rsidRDefault="00000000">
            <w:r>
              <w:rPr>
                <w:b/>
                <w:sz w:val="20"/>
              </w:rPr>
              <w:t>HTTP Method</w:t>
            </w:r>
          </w:p>
        </w:tc>
        <w:tc>
          <w:tcPr>
            <w:tcW w:w="6912" w:type="dxa"/>
            <w:shd w:val="clear" w:color="auto" w:fill="D9E2F3"/>
          </w:tcPr>
          <w:p w14:paraId="68004206" w14:textId="77777777" w:rsidR="00D50591" w:rsidRDefault="00000000">
            <w:r>
              <w:rPr>
                <w:b/>
                <w:sz w:val="20"/>
              </w:rPr>
              <w:t>Use in this project</w:t>
            </w:r>
          </w:p>
        </w:tc>
      </w:tr>
      <w:tr w:rsidR="00D50591" w14:paraId="78900EA7" w14:textId="77777777">
        <w:trPr>
          <w:jc w:val="center"/>
        </w:trPr>
        <w:tc>
          <w:tcPr>
            <w:tcW w:w="2160" w:type="dxa"/>
          </w:tcPr>
          <w:p w14:paraId="12BEC95E" w14:textId="77777777" w:rsidR="00D50591" w:rsidRDefault="00000000">
            <w:r>
              <w:rPr>
                <w:sz w:val="20"/>
              </w:rPr>
              <w:t>GET</w:t>
            </w:r>
          </w:p>
        </w:tc>
        <w:tc>
          <w:tcPr>
            <w:tcW w:w="6912" w:type="dxa"/>
          </w:tcPr>
          <w:p w14:paraId="3C3FD9B7" w14:textId="77777777" w:rsidR="00D50591" w:rsidRDefault="00000000">
            <w:r>
              <w:rPr>
                <w:sz w:val="20"/>
              </w:rPr>
              <w:t>Read data - view all students or one student</w:t>
            </w:r>
          </w:p>
        </w:tc>
      </w:tr>
      <w:tr w:rsidR="00D50591" w14:paraId="758DC1CD" w14:textId="77777777">
        <w:trPr>
          <w:jc w:val="center"/>
        </w:trPr>
        <w:tc>
          <w:tcPr>
            <w:tcW w:w="2160" w:type="dxa"/>
          </w:tcPr>
          <w:p w14:paraId="498F2051" w14:textId="77777777" w:rsidR="00D50591" w:rsidRDefault="00000000">
            <w:r>
              <w:rPr>
                <w:sz w:val="20"/>
              </w:rPr>
              <w:t>POST</w:t>
            </w:r>
          </w:p>
        </w:tc>
        <w:tc>
          <w:tcPr>
            <w:tcW w:w="6912" w:type="dxa"/>
          </w:tcPr>
          <w:p w14:paraId="12D7A2D0" w14:textId="77777777" w:rsidR="00D50591" w:rsidRDefault="00000000">
            <w:r>
              <w:rPr>
                <w:sz w:val="20"/>
              </w:rPr>
              <w:t>Create data - add a new student</w:t>
            </w:r>
          </w:p>
        </w:tc>
      </w:tr>
      <w:tr w:rsidR="00D50591" w14:paraId="57A33064" w14:textId="77777777">
        <w:trPr>
          <w:jc w:val="center"/>
        </w:trPr>
        <w:tc>
          <w:tcPr>
            <w:tcW w:w="2160" w:type="dxa"/>
          </w:tcPr>
          <w:p w14:paraId="5A50D72C" w14:textId="77777777" w:rsidR="00D50591" w:rsidRDefault="00000000">
            <w:r>
              <w:rPr>
                <w:sz w:val="20"/>
              </w:rPr>
              <w:t>PUT</w:t>
            </w:r>
          </w:p>
        </w:tc>
        <w:tc>
          <w:tcPr>
            <w:tcW w:w="6912" w:type="dxa"/>
          </w:tcPr>
          <w:p w14:paraId="6A5B9D01" w14:textId="77777777" w:rsidR="00D50591" w:rsidRDefault="00000000">
            <w:r>
              <w:rPr>
                <w:sz w:val="20"/>
              </w:rPr>
              <w:t>Update data - change an existing student's details</w:t>
            </w:r>
          </w:p>
        </w:tc>
      </w:tr>
    </w:tbl>
    <w:p w14:paraId="2A843DED" w14:textId="77777777" w:rsidR="00D50591" w:rsidRDefault="00D50591">
      <w:pPr>
        <w:spacing w:after="40"/>
      </w:pPr>
    </w:p>
    <w:p w14:paraId="2E487F85" w14:textId="77777777" w:rsidR="00D50591" w:rsidRDefault="00000000">
      <w:r>
        <w:t>HTTP status codes tell the client what happened:</w:t>
      </w:r>
    </w:p>
    <w:tbl>
      <w:tblPr>
        <w:tblStyle w:val="TableGrid"/>
        <w:tblW w:w="0" w:type="auto"/>
        <w:jc w:val="center"/>
        <w:tblLook w:val="04A0" w:firstRow="1" w:lastRow="0" w:firstColumn="1" w:lastColumn="0" w:noHBand="0" w:noVBand="1"/>
      </w:tblPr>
      <w:tblGrid>
        <w:gridCol w:w="2592"/>
        <w:gridCol w:w="2880"/>
        <w:gridCol w:w="3600"/>
      </w:tblGrid>
      <w:tr w:rsidR="00D50591" w14:paraId="5DA1BF2E" w14:textId="77777777">
        <w:trPr>
          <w:jc w:val="center"/>
        </w:trPr>
        <w:tc>
          <w:tcPr>
            <w:tcW w:w="2592" w:type="dxa"/>
            <w:shd w:val="clear" w:color="auto" w:fill="D9E2F3"/>
          </w:tcPr>
          <w:p w14:paraId="2E50E3AA" w14:textId="77777777" w:rsidR="00D50591" w:rsidRDefault="00000000">
            <w:r>
              <w:rPr>
                <w:b/>
                <w:sz w:val="20"/>
              </w:rPr>
              <w:t>Code</w:t>
            </w:r>
          </w:p>
        </w:tc>
        <w:tc>
          <w:tcPr>
            <w:tcW w:w="2880" w:type="dxa"/>
            <w:shd w:val="clear" w:color="auto" w:fill="D9E2F3"/>
          </w:tcPr>
          <w:p w14:paraId="703ABC22" w14:textId="77777777" w:rsidR="00D50591" w:rsidRDefault="00000000">
            <w:r>
              <w:rPr>
                <w:b/>
                <w:sz w:val="20"/>
              </w:rPr>
              <w:t>Meaning</w:t>
            </w:r>
          </w:p>
        </w:tc>
        <w:tc>
          <w:tcPr>
            <w:tcW w:w="3600" w:type="dxa"/>
            <w:shd w:val="clear" w:color="auto" w:fill="D9E2F3"/>
          </w:tcPr>
          <w:p w14:paraId="18505A37" w14:textId="77777777" w:rsidR="00D50591" w:rsidRDefault="00000000">
            <w:r>
              <w:rPr>
                <w:b/>
                <w:sz w:val="20"/>
              </w:rPr>
              <w:t>When our API returns it</w:t>
            </w:r>
          </w:p>
        </w:tc>
      </w:tr>
      <w:tr w:rsidR="00D50591" w14:paraId="4FA61ABF" w14:textId="77777777">
        <w:trPr>
          <w:jc w:val="center"/>
        </w:trPr>
        <w:tc>
          <w:tcPr>
            <w:tcW w:w="2592" w:type="dxa"/>
          </w:tcPr>
          <w:p w14:paraId="21302154" w14:textId="77777777" w:rsidR="00D50591" w:rsidRDefault="00000000">
            <w:r>
              <w:rPr>
                <w:sz w:val="20"/>
              </w:rPr>
              <w:t>200 OK</w:t>
            </w:r>
          </w:p>
        </w:tc>
        <w:tc>
          <w:tcPr>
            <w:tcW w:w="2880" w:type="dxa"/>
          </w:tcPr>
          <w:p w14:paraId="4E7B5048" w14:textId="77777777" w:rsidR="00D50591" w:rsidRDefault="00000000">
            <w:r>
              <w:rPr>
                <w:sz w:val="20"/>
              </w:rPr>
              <w:t>Request successful</w:t>
            </w:r>
          </w:p>
        </w:tc>
        <w:tc>
          <w:tcPr>
            <w:tcW w:w="3600" w:type="dxa"/>
          </w:tcPr>
          <w:p w14:paraId="6BC3BFE8" w14:textId="77777777" w:rsidR="00D50591" w:rsidRDefault="00000000">
            <w:r>
              <w:rPr>
                <w:sz w:val="20"/>
              </w:rPr>
              <w:t>View or update succeeded</w:t>
            </w:r>
          </w:p>
        </w:tc>
      </w:tr>
      <w:tr w:rsidR="00D50591" w14:paraId="6ADABA67" w14:textId="77777777">
        <w:trPr>
          <w:jc w:val="center"/>
        </w:trPr>
        <w:tc>
          <w:tcPr>
            <w:tcW w:w="2592" w:type="dxa"/>
          </w:tcPr>
          <w:p w14:paraId="325CE7C8" w14:textId="77777777" w:rsidR="00D50591" w:rsidRDefault="00000000">
            <w:r>
              <w:rPr>
                <w:sz w:val="20"/>
              </w:rPr>
              <w:t>201 Created</w:t>
            </w:r>
          </w:p>
        </w:tc>
        <w:tc>
          <w:tcPr>
            <w:tcW w:w="2880" w:type="dxa"/>
          </w:tcPr>
          <w:p w14:paraId="3134A7B1" w14:textId="77777777" w:rsidR="00D50591" w:rsidRDefault="00000000">
            <w:r>
              <w:rPr>
                <w:sz w:val="20"/>
              </w:rPr>
              <w:t>New resource created</w:t>
            </w:r>
          </w:p>
        </w:tc>
        <w:tc>
          <w:tcPr>
            <w:tcW w:w="3600" w:type="dxa"/>
          </w:tcPr>
          <w:p w14:paraId="4C120871" w14:textId="77777777" w:rsidR="00D50591" w:rsidRDefault="00000000">
            <w:r>
              <w:rPr>
                <w:sz w:val="20"/>
              </w:rPr>
              <w:t>Student added</w:t>
            </w:r>
          </w:p>
        </w:tc>
      </w:tr>
      <w:tr w:rsidR="00D50591" w14:paraId="009BB699" w14:textId="77777777">
        <w:trPr>
          <w:jc w:val="center"/>
        </w:trPr>
        <w:tc>
          <w:tcPr>
            <w:tcW w:w="2592" w:type="dxa"/>
          </w:tcPr>
          <w:p w14:paraId="642DFC13" w14:textId="77777777" w:rsidR="00D50591" w:rsidRDefault="00000000">
            <w:r>
              <w:rPr>
                <w:sz w:val="20"/>
              </w:rPr>
              <w:t>404 Not Found</w:t>
            </w:r>
          </w:p>
        </w:tc>
        <w:tc>
          <w:tcPr>
            <w:tcW w:w="2880" w:type="dxa"/>
          </w:tcPr>
          <w:p w14:paraId="532C4C14" w14:textId="77777777" w:rsidR="00D50591" w:rsidRDefault="00000000">
            <w:r>
              <w:rPr>
                <w:sz w:val="20"/>
              </w:rPr>
              <w:t>Resource does not exist</w:t>
            </w:r>
          </w:p>
        </w:tc>
        <w:tc>
          <w:tcPr>
            <w:tcW w:w="3600" w:type="dxa"/>
          </w:tcPr>
          <w:p w14:paraId="656F79AC" w14:textId="77777777" w:rsidR="00D50591" w:rsidRDefault="00000000">
            <w:r>
              <w:rPr>
                <w:sz w:val="20"/>
              </w:rPr>
              <w:t>Student ID not in database</w:t>
            </w:r>
          </w:p>
        </w:tc>
      </w:tr>
      <w:tr w:rsidR="00D50591" w14:paraId="5500B052" w14:textId="77777777">
        <w:trPr>
          <w:jc w:val="center"/>
        </w:trPr>
        <w:tc>
          <w:tcPr>
            <w:tcW w:w="2592" w:type="dxa"/>
          </w:tcPr>
          <w:p w14:paraId="70B8A967" w14:textId="77777777" w:rsidR="00D50591" w:rsidRDefault="00000000">
            <w:r>
              <w:rPr>
                <w:sz w:val="20"/>
              </w:rPr>
              <w:t>409 Conflict</w:t>
            </w:r>
          </w:p>
        </w:tc>
        <w:tc>
          <w:tcPr>
            <w:tcW w:w="2880" w:type="dxa"/>
          </w:tcPr>
          <w:p w14:paraId="7747B97F" w14:textId="77777777" w:rsidR="00D50591" w:rsidRDefault="00000000">
            <w:r>
              <w:rPr>
                <w:sz w:val="20"/>
              </w:rPr>
              <w:t>Clashes with existing data</w:t>
            </w:r>
          </w:p>
        </w:tc>
        <w:tc>
          <w:tcPr>
            <w:tcW w:w="3600" w:type="dxa"/>
          </w:tcPr>
          <w:p w14:paraId="15A423DE" w14:textId="77777777" w:rsidR="00D50591" w:rsidRDefault="00000000">
            <w:r>
              <w:rPr>
                <w:sz w:val="20"/>
              </w:rPr>
              <w:t>Roll number already used</w:t>
            </w:r>
          </w:p>
        </w:tc>
      </w:tr>
      <w:tr w:rsidR="00D50591" w14:paraId="2A669DBA" w14:textId="77777777">
        <w:trPr>
          <w:jc w:val="center"/>
        </w:trPr>
        <w:tc>
          <w:tcPr>
            <w:tcW w:w="2592" w:type="dxa"/>
          </w:tcPr>
          <w:p w14:paraId="16792E3B" w14:textId="77777777" w:rsidR="00D50591" w:rsidRDefault="00000000">
            <w:r>
              <w:rPr>
                <w:sz w:val="20"/>
              </w:rPr>
              <w:lastRenderedPageBreak/>
              <w:t>422 Unprocessable Entity</w:t>
            </w:r>
          </w:p>
        </w:tc>
        <w:tc>
          <w:tcPr>
            <w:tcW w:w="2880" w:type="dxa"/>
          </w:tcPr>
          <w:p w14:paraId="41EF4B40" w14:textId="77777777" w:rsidR="00D50591" w:rsidRDefault="00000000">
            <w:r>
              <w:rPr>
                <w:sz w:val="20"/>
              </w:rPr>
              <w:t>Input is invalid</w:t>
            </w:r>
          </w:p>
        </w:tc>
        <w:tc>
          <w:tcPr>
            <w:tcW w:w="3600" w:type="dxa"/>
          </w:tcPr>
          <w:p w14:paraId="1426AA79" w14:textId="77777777" w:rsidR="00D50591" w:rsidRDefault="00000000">
            <w:r>
              <w:rPr>
                <w:sz w:val="20"/>
              </w:rPr>
              <w:t>Missing field, bad email, non-numeric ID</w:t>
            </w:r>
          </w:p>
        </w:tc>
      </w:tr>
    </w:tbl>
    <w:p w14:paraId="3DBDC422" w14:textId="77777777" w:rsidR="00D50591" w:rsidRDefault="00D50591">
      <w:pPr>
        <w:spacing w:after="40"/>
      </w:pPr>
    </w:p>
    <w:p w14:paraId="341A24D8" w14:textId="77777777" w:rsidR="00D50591" w:rsidRDefault="00000000">
      <w:pPr>
        <w:pStyle w:val="Heading2"/>
      </w:pPr>
      <w:r>
        <w:t>4.2 FastAPI and Uvicorn</w:t>
      </w:r>
    </w:p>
    <w:p w14:paraId="6A0439CC" w14:textId="77777777" w:rsidR="00D50591" w:rsidRDefault="00000000">
      <w:r>
        <w:t>FastAPI is a Python web framework for building APIs. We define the request data as Pydantic models, and FastAPI checks the input automatically and returns a 422 error if it is wrong. It also creates interactive Swagger documentation at /docs, which we used to test the API from the browser. Uvicorn is the ASGI server that actually runs the FastAPI application and listens for HTTP requests.</w:t>
      </w:r>
    </w:p>
    <w:p w14:paraId="3F2A4451" w14:textId="77777777" w:rsidR="00D50591" w:rsidRDefault="00000000">
      <w:pPr>
        <w:pStyle w:val="Heading2"/>
      </w:pPr>
      <w:r>
        <w:t>4.3 SQLite</w:t>
      </w:r>
    </w:p>
    <w:p w14:paraId="538B9EE8" w14:textId="77777777" w:rsidR="00D50591" w:rsidRDefault="00000000">
      <w:r>
        <w:t>SQLite is a small database that stores everything in one file (students.db). It is built into Python, so no separate database server is needed. This makes it a good fit for a simple project like ours.</w:t>
      </w:r>
    </w:p>
    <w:p w14:paraId="2E5C0F10" w14:textId="77777777" w:rsidR="00D50591" w:rsidRDefault="00000000">
      <w:pPr>
        <w:pStyle w:val="Heading2"/>
      </w:pPr>
      <w:r>
        <w:t>4.4 Docker</w:t>
      </w:r>
    </w:p>
    <w:p w14:paraId="1CBA980E" w14:textId="77777777" w:rsidR="00D50591" w:rsidRDefault="00000000">
      <w:r>
        <w:t>Docker packages an application together with everything it needs (Python, libraries, code) so that it runs the same way on any machine. Important terms:</w:t>
      </w:r>
    </w:p>
    <w:tbl>
      <w:tblPr>
        <w:tblStyle w:val="TableGrid"/>
        <w:tblW w:w="0" w:type="auto"/>
        <w:jc w:val="center"/>
        <w:tblLook w:val="04A0" w:firstRow="1" w:lastRow="0" w:firstColumn="1" w:lastColumn="0" w:noHBand="0" w:noVBand="1"/>
      </w:tblPr>
      <w:tblGrid>
        <w:gridCol w:w="2448"/>
        <w:gridCol w:w="6624"/>
      </w:tblGrid>
      <w:tr w:rsidR="00D50591" w14:paraId="4236F8E1" w14:textId="77777777">
        <w:trPr>
          <w:jc w:val="center"/>
        </w:trPr>
        <w:tc>
          <w:tcPr>
            <w:tcW w:w="2448" w:type="dxa"/>
            <w:shd w:val="clear" w:color="auto" w:fill="D9E2F3"/>
          </w:tcPr>
          <w:p w14:paraId="3D681040" w14:textId="77777777" w:rsidR="00D50591" w:rsidRDefault="00000000">
            <w:r>
              <w:rPr>
                <w:b/>
                <w:sz w:val="20"/>
              </w:rPr>
              <w:t>Term</w:t>
            </w:r>
          </w:p>
        </w:tc>
        <w:tc>
          <w:tcPr>
            <w:tcW w:w="6624" w:type="dxa"/>
            <w:shd w:val="clear" w:color="auto" w:fill="D9E2F3"/>
          </w:tcPr>
          <w:p w14:paraId="5C4445CF" w14:textId="77777777" w:rsidR="00D50591" w:rsidRDefault="00000000">
            <w:r>
              <w:rPr>
                <w:b/>
                <w:sz w:val="20"/>
              </w:rPr>
              <w:t>Meaning</w:t>
            </w:r>
          </w:p>
        </w:tc>
      </w:tr>
      <w:tr w:rsidR="00D50591" w14:paraId="6232B3B8" w14:textId="77777777">
        <w:trPr>
          <w:jc w:val="center"/>
        </w:trPr>
        <w:tc>
          <w:tcPr>
            <w:tcW w:w="2448" w:type="dxa"/>
          </w:tcPr>
          <w:p w14:paraId="51F6B20B" w14:textId="77777777" w:rsidR="00D50591" w:rsidRDefault="00000000">
            <w:r>
              <w:rPr>
                <w:sz w:val="20"/>
              </w:rPr>
              <w:t>Dockerfile</w:t>
            </w:r>
          </w:p>
        </w:tc>
        <w:tc>
          <w:tcPr>
            <w:tcW w:w="6624" w:type="dxa"/>
          </w:tcPr>
          <w:p w14:paraId="001935D4" w14:textId="77777777" w:rsidR="00D50591" w:rsidRDefault="00000000">
            <w:r>
              <w:rPr>
                <w:sz w:val="20"/>
              </w:rPr>
              <w:t>A text file with step-by-step instructions to build an image.</w:t>
            </w:r>
          </w:p>
        </w:tc>
      </w:tr>
      <w:tr w:rsidR="00D50591" w14:paraId="310653E9" w14:textId="77777777">
        <w:trPr>
          <w:jc w:val="center"/>
        </w:trPr>
        <w:tc>
          <w:tcPr>
            <w:tcW w:w="2448" w:type="dxa"/>
          </w:tcPr>
          <w:p w14:paraId="4E259267" w14:textId="77777777" w:rsidR="00D50591" w:rsidRDefault="00000000">
            <w:r>
              <w:rPr>
                <w:sz w:val="20"/>
              </w:rPr>
              <w:t>Image</w:t>
            </w:r>
          </w:p>
        </w:tc>
        <w:tc>
          <w:tcPr>
            <w:tcW w:w="6624" w:type="dxa"/>
          </w:tcPr>
          <w:p w14:paraId="126E6ADD" w14:textId="77777777" w:rsidR="00D50591" w:rsidRDefault="00000000">
            <w:r>
              <w:rPr>
                <w:sz w:val="20"/>
              </w:rPr>
              <w:t>A read-only template built from the Dockerfile (student-records-api:1.0).</w:t>
            </w:r>
          </w:p>
        </w:tc>
      </w:tr>
      <w:tr w:rsidR="00D50591" w14:paraId="710ED6D0" w14:textId="77777777">
        <w:trPr>
          <w:jc w:val="center"/>
        </w:trPr>
        <w:tc>
          <w:tcPr>
            <w:tcW w:w="2448" w:type="dxa"/>
          </w:tcPr>
          <w:p w14:paraId="5ACDF140" w14:textId="77777777" w:rsidR="00D50591" w:rsidRDefault="00000000">
            <w:r>
              <w:rPr>
                <w:sz w:val="20"/>
              </w:rPr>
              <w:t>Container</w:t>
            </w:r>
          </w:p>
        </w:tc>
        <w:tc>
          <w:tcPr>
            <w:tcW w:w="6624" w:type="dxa"/>
          </w:tcPr>
          <w:p w14:paraId="29AD1BC3" w14:textId="77777777" w:rsidR="00D50591" w:rsidRDefault="00000000">
            <w:r>
              <w:rPr>
                <w:sz w:val="20"/>
              </w:rPr>
              <w:t>A running instance of an image (student-api).</w:t>
            </w:r>
          </w:p>
        </w:tc>
      </w:tr>
      <w:tr w:rsidR="00D50591" w14:paraId="77FB0677" w14:textId="77777777">
        <w:trPr>
          <w:jc w:val="center"/>
        </w:trPr>
        <w:tc>
          <w:tcPr>
            <w:tcW w:w="2448" w:type="dxa"/>
          </w:tcPr>
          <w:p w14:paraId="6153D4A2" w14:textId="77777777" w:rsidR="00D50591" w:rsidRDefault="00000000">
            <w:r>
              <w:rPr>
                <w:sz w:val="20"/>
              </w:rPr>
              <w:t>Port mapping (-p)</w:t>
            </w:r>
          </w:p>
        </w:tc>
        <w:tc>
          <w:tcPr>
            <w:tcW w:w="6624" w:type="dxa"/>
          </w:tcPr>
          <w:p w14:paraId="68113A6B" w14:textId="77777777" w:rsidR="00D50591" w:rsidRDefault="00000000">
            <w:r>
              <w:rPr>
                <w:sz w:val="20"/>
              </w:rPr>
              <w:t>Connects a port on the host to a port inside the container (8000:8000).</w:t>
            </w:r>
          </w:p>
        </w:tc>
      </w:tr>
      <w:tr w:rsidR="00D50591" w14:paraId="04ED5329" w14:textId="77777777">
        <w:trPr>
          <w:jc w:val="center"/>
        </w:trPr>
        <w:tc>
          <w:tcPr>
            <w:tcW w:w="2448" w:type="dxa"/>
          </w:tcPr>
          <w:p w14:paraId="7433FD23" w14:textId="77777777" w:rsidR="00D50591" w:rsidRDefault="00000000">
            <w:r>
              <w:rPr>
                <w:sz w:val="20"/>
              </w:rPr>
              <w:t>Volume (-v)</w:t>
            </w:r>
          </w:p>
        </w:tc>
        <w:tc>
          <w:tcPr>
            <w:tcW w:w="6624" w:type="dxa"/>
          </w:tcPr>
          <w:p w14:paraId="098315F0" w14:textId="77777777" w:rsidR="00D50591" w:rsidRDefault="00000000">
            <w:r>
              <w:rPr>
                <w:sz w:val="20"/>
              </w:rPr>
              <w:t>Storage managed by Docker that lives outside the container, so data survives when the container is removed (student-data).</w:t>
            </w:r>
          </w:p>
        </w:tc>
      </w:tr>
      <w:tr w:rsidR="00D50591" w14:paraId="70D9DA32" w14:textId="77777777">
        <w:trPr>
          <w:jc w:val="center"/>
        </w:trPr>
        <w:tc>
          <w:tcPr>
            <w:tcW w:w="2448" w:type="dxa"/>
          </w:tcPr>
          <w:p w14:paraId="1F9BFD80" w14:textId="77777777" w:rsidR="00D50591" w:rsidRDefault="00000000">
            <w:r>
              <w:rPr>
                <w:sz w:val="20"/>
              </w:rPr>
              <w:t>Docker Desktop</w:t>
            </w:r>
          </w:p>
        </w:tc>
        <w:tc>
          <w:tcPr>
            <w:tcW w:w="6624" w:type="dxa"/>
          </w:tcPr>
          <w:p w14:paraId="3E58D46B" w14:textId="77777777" w:rsidR="00D50591" w:rsidRDefault="00000000">
            <w:r>
              <w:rPr>
                <w:sz w:val="20"/>
              </w:rPr>
              <w:t>The application that runs the Docker engine on Windows.</w:t>
            </w:r>
          </w:p>
        </w:tc>
      </w:tr>
    </w:tbl>
    <w:p w14:paraId="70949B62" w14:textId="77777777" w:rsidR="00D50591" w:rsidRDefault="00D50591">
      <w:pPr>
        <w:spacing w:after="40"/>
      </w:pPr>
    </w:p>
    <w:p w14:paraId="1019FC1C" w14:textId="77777777" w:rsidR="00D50591" w:rsidRDefault="00000000">
      <w:pPr>
        <w:pStyle w:val="Heading2"/>
      </w:pPr>
      <w:r>
        <w:t>4.5 Container Lifecycle</w:t>
      </w:r>
    </w:p>
    <w:p w14:paraId="4FE97B3D" w14:textId="77777777" w:rsidR="00D50591" w:rsidRDefault="00000000">
      <w:r>
        <w:t>A container goes through the states Created → Running → Stopped (Exited) → Removed. docker run creates and starts a container, docker stop and docker start move it between running and stopped, docker restart does both, and docker rm deletes it. Anything stored only inside the container is lost after docker rm, which is why we keep the database in a volume.</w:t>
      </w:r>
    </w:p>
    <w:p w14:paraId="4B29AE6C" w14:textId="77777777" w:rsidR="00D50591" w:rsidRDefault="00000000">
      <w:pPr>
        <w:pStyle w:val="Heading1"/>
      </w:pPr>
      <w:r>
        <w:t>5. Software and Hardware Requirements</w:t>
      </w:r>
    </w:p>
    <w:tbl>
      <w:tblPr>
        <w:tblStyle w:val="TableGrid"/>
        <w:tblW w:w="0" w:type="auto"/>
        <w:jc w:val="center"/>
        <w:tblLook w:val="04A0" w:firstRow="1" w:lastRow="0" w:firstColumn="1" w:lastColumn="0" w:noHBand="0" w:noVBand="1"/>
      </w:tblPr>
      <w:tblGrid>
        <w:gridCol w:w="2880"/>
        <w:gridCol w:w="6192"/>
      </w:tblGrid>
      <w:tr w:rsidR="00D50591" w14:paraId="32CF9074" w14:textId="77777777">
        <w:trPr>
          <w:jc w:val="center"/>
        </w:trPr>
        <w:tc>
          <w:tcPr>
            <w:tcW w:w="2880" w:type="dxa"/>
            <w:shd w:val="clear" w:color="auto" w:fill="D9E2F3"/>
          </w:tcPr>
          <w:p w14:paraId="19154838" w14:textId="77777777" w:rsidR="00D50591" w:rsidRDefault="00000000">
            <w:r>
              <w:rPr>
                <w:b/>
                <w:sz w:val="20"/>
              </w:rPr>
              <w:t>Software</w:t>
            </w:r>
          </w:p>
        </w:tc>
        <w:tc>
          <w:tcPr>
            <w:tcW w:w="6192" w:type="dxa"/>
            <w:shd w:val="clear" w:color="auto" w:fill="D9E2F3"/>
          </w:tcPr>
          <w:p w14:paraId="60803DCB" w14:textId="77777777" w:rsidR="00D50591" w:rsidRDefault="00000000">
            <w:r>
              <w:rPr>
                <w:b/>
                <w:sz w:val="20"/>
              </w:rPr>
              <w:t>Version / Details</w:t>
            </w:r>
          </w:p>
        </w:tc>
      </w:tr>
      <w:tr w:rsidR="00D50591" w14:paraId="62FF302E" w14:textId="77777777">
        <w:trPr>
          <w:jc w:val="center"/>
        </w:trPr>
        <w:tc>
          <w:tcPr>
            <w:tcW w:w="2880" w:type="dxa"/>
          </w:tcPr>
          <w:p w14:paraId="5FE587B5" w14:textId="77777777" w:rsidR="00D50591" w:rsidRDefault="00000000">
            <w:r>
              <w:rPr>
                <w:sz w:val="20"/>
              </w:rPr>
              <w:t>Operating System</w:t>
            </w:r>
          </w:p>
        </w:tc>
        <w:tc>
          <w:tcPr>
            <w:tcW w:w="6192" w:type="dxa"/>
          </w:tcPr>
          <w:p w14:paraId="0394153B" w14:textId="77777777" w:rsidR="00D50591" w:rsidRDefault="00000000">
            <w:r>
              <w:rPr>
                <w:sz w:val="20"/>
              </w:rPr>
              <w:t>Windows 11</w:t>
            </w:r>
          </w:p>
        </w:tc>
      </w:tr>
      <w:tr w:rsidR="00D50591" w14:paraId="787FFADB" w14:textId="77777777">
        <w:trPr>
          <w:jc w:val="center"/>
        </w:trPr>
        <w:tc>
          <w:tcPr>
            <w:tcW w:w="2880" w:type="dxa"/>
          </w:tcPr>
          <w:p w14:paraId="72E833F1" w14:textId="77777777" w:rsidR="00D50591" w:rsidRDefault="00000000">
            <w:r>
              <w:rPr>
                <w:sz w:val="20"/>
              </w:rPr>
              <w:t>Python</w:t>
            </w:r>
          </w:p>
        </w:tc>
        <w:tc>
          <w:tcPr>
            <w:tcW w:w="6192" w:type="dxa"/>
          </w:tcPr>
          <w:p w14:paraId="511D9F95" w14:textId="77777777" w:rsidR="00D50591" w:rsidRDefault="00000000">
            <w:r>
              <w:rPr>
                <w:sz w:val="20"/>
              </w:rPr>
              <w:t>3.13.7 (only needed to run locally; the container has its own Python)</w:t>
            </w:r>
          </w:p>
        </w:tc>
      </w:tr>
      <w:tr w:rsidR="00D50591" w14:paraId="14B5CAF4" w14:textId="77777777">
        <w:trPr>
          <w:jc w:val="center"/>
        </w:trPr>
        <w:tc>
          <w:tcPr>
            <w:tcW w:w="2880" w:type="dxa"/>
          </w:tcPr>
          <w:p w14:paraId="60C79AB1" w14:textId="77777777" w:rsidR="00D50591" w:rsidRDefault="00000000">
            <w:r>
              <w:rPr>
                <w:sz w:val="20"/>
              </w:rPr>
              <w:t>FastAPI</w:t>
            </w:r>
          </w:p>
        </w:tc>
        <w:tc>
          <w:tcPr>
            <w:tcW w:w="6192" w:type="dxa"/>
          </w:tcPr>
          <w:p w14:paraId="6486714F" w14:textId="77777777" w:rsidR="00D50591" w:rsidRDefault="00000000">
            <w:r>
              <w:rPr>
                <w:sz w:val="20"/>
              </w:rPr>
              <w:t>0.115.12</w:t>
            </w:r>
          </w:p>
        </w:tc>
      </w:tr>
      <w:tr w:rsidR="00D50591" w14:paraId="38E7D397" w14:textId="77777777">
        <w:trPr>
          <w:jc w:val="center"/>
        </w:trPr>
        <w:tc>
          <w:tcPr>
            <w:tcW w:w="2880" w:type="dxa"/>
          </w:tcPr>
          <w:p w14:paraId="1D37B1A8" w14:textId="77777777" w:rsidR="00D50591" w:rsidRDefault="00000000">
            <w:r>
              <w:rPr>
                <w:sz w:val="20"/>
              </w:rPr>
              <w:t>Uvicorn</w:t>
            </w:r>
          </w:p>
        </w:tc>
        <w:tc>
          <w:tcPr>
            <w:tcW w:w="6192" w:type="dxa"/>
          </w:tcPr>
          <w:p w14:paraId="7CA74AA7" w14:textId="77777777" w:rsidR="00D50591" w:rsidRDefault="00000000">
            <w:r>
              <w:rPr>
                <w:sz w:val="20"/>
              </w:rPr>
              <w:t>0.34.2</w:t>
            </w:r>
          </w:p>
        </w:tc>
      </w:tr>
      <w:tr w:rsidR="00D50591" w14:paraId="4A0D7043" w14:textId="77777777">
        <w:trPr>
          <w:jc w:val="center"/>
        </w:trPr>
        <w:tc>
          <w:tcPr>
            <w:tcW w:w="2880" w:type="dxa"/>
          </w:tcPr>
          <w:p w14:paraId="30AD297D" w14:textId="77777777" w:rsidR="00D50591" w:rsidRDefault="00000000">
            <w:r>
              <w:rPr>
                <w:sz w:val="20"/>
              </w:rPr>
              <w:t>Pytest / HTTPX</w:t>
            </w:r>
          </w:p>
        </w:tc>
        <w:tc>
          <w:tcPr>
            <w:tcW w:w="6192" w:type="dxa"/>
          </w:tcPr>
          <w:p w14:paraId="7E1D6DE2" w14:textId="77777777" w:rsidR="00D50591" w:rsidRDefault="00000000">
            <w:r>
              <w:rPr>
                <w:sz w:val="20"/>
              </w:rPr>
              <w:t>8.3.5 / 0.28.1</w:t>
            </w:r>
          </w:p>
        </w:tc>
      </w:tr>
      <w:tr w:rsidR="00D50591" w14:paraId="033076F6" w14:textId="77777777">
        <w:trPr>
          <w:jc w:val="center"/>
        </w:trPr>
        <w:tc>
          <w:tcPr>
            <w:tcW w:w="2880" w:type="dxa"/>
          </w:tcPr>
          <w:p w14:paraId="0098893E" w14:textId="77777777" w:rsidR="00D50591" w:rsidRDefault="00000000">
            <w:r>
              <w:rPr>
                <w:sz w:val="20"/>
              </w:rPr>
              <w:lastRenderedPageBreak/>
              <w:t>SQLite</w:t>
            </w:r>
          </w:p>
        </w:tc>
        <w:tc>
          <w:tcPr>
            <w:tcW w:w="6192" w:type="dxa"/>
          </w:tcPr>
          <w:p w14:paraId="76D5CD43" w14:textId="77777777" w:rsidR="00D50591" w:rsidRDefault="00000000">
            <w:r>
              <w:rPr>
                <w:sz w:val="20"/>
              </w:rPr>
              <w:t>Built into Python</w:t>
            </w:r>
          </w:p>
        </w:tc>
      </w:tr>
      <w:tr w:rsidR="00D50591" w14:paraId="5702F761" w14:textId="77777777">
        <w:trPr>
          <w:jc w:val="center"/>
        </w:trPr>
        <w:tc>
          <w:tcPr>
            <w:tcW w:w="2880" w:type="dxa"/>
          </w:tcPr>
          <w:p w14:paraId="75505E81" w14:textId="77777777" w:rsidR="00D50591" w:rsidRDefault="00000000">
            <w:r>
              <w:rPr>
                <w:sz w:val="20"/>
              </w:rPr>
              <w:t>Docker Desktop</w:t>
            </w:r>
          </w:p>
        </w:tc>
        <w:tc>
          <w:tcPr>
            <w:tcW w:w="6192" w:type="dxa"/>
          </w:tcPr>
          <w:p w14:paraId="27468256" w14:textId="77777777" w:rsidR="00D50591" w:rsidRDefault="00000000">
            <w:r>
              <w:rPr>
                <w:sz w:val="20"/>
              </w:rPr>
              <w:t>Docker Engine 29.3.1</w:t>
            </w:r>
          </w:p>
        </w:tc>
      </w:tr>
      <w:tr w:rsidR="00D50591" w14:paraId="09C4B7D3" w14:textId="77777777">
        <w:trPr>
          <w:jc w:val="center"/>
        </w:trPr>
        <w:tc>
          <w:tcPr>
            <w:tcW w:w="2880" w:type="dxa"/>
          </w:tcPr>
          <w:p w14:paraId="27D931C9" w14:textId="77777777" w:rsidR="00D50591" w:rsidRDefault="00000000">
            <w:r>
              <w:rPr>
                <w:sz w:val="20"/>
              </w:rPr>
              <w:t>Base image</w:t>
            </w:r>
          </w:p>
        </w:tc>
        <w:tc>
          <w:tcPr>
            <w:tcW w:w="6192" w:type="dxa"/>
          </w:tcPr>
          <w:p w14:paraId="5257B4ED" w14:textId="77777777" w:rsidR="00D50591" w:rsidRDefault="00000000">
            <w:r>
              <w:rPr>
                <w:sz w:val="20"/>
              </w:rPr>
              <w:t>python:3.13-slim</w:t>
            </w:r>
          </w:p>
        </w:tc>
      </w:tr>
      <w:tr w:rsidR="00D50591" w14:paraId="1A1A39EB" w14:textId="77777777">
        <w:trPr>
          <w:jc w:val="center"/>
        </w:trPr>
        <w:tc>
          <w:tcPr>
            <w:tcW w:w="2880" w:type="dxa"/>
          </w:tcPr>
          <w:p w14:paraId="5ACCD751" w14:textId="77777777" w:rsidR="00D50591" w:rsidRDefault="00000000">
            <w:r>
              <w:rPr>
                <w:sz w:val="20"/>
              </w:rPr>
              <w:t>Git and GitHub</w:t>
            </w:r>
          </w:p>
        </w:tc>
        <w:tc>
          <w:tcPr>
            <w:tcW w:w="6192" w:type="dxa"/>
          </w:tcPr>
          <w:p w14:paraId="7F6D2B11" w14:textId="77777777" w:rsidR="00D50591" w:rsidRDefault="00000000">
            <w:r>
              <w:rPr>
                <w:sz w:val="20"/>
              </w:rPr>
              <w:t>Version control and code hosting</w:t>
            </w:r>
          </w:p>
        </w:tc>
      </w:tr>
      <w:tr w:rsidR="00D50591" w14:paraId="05A20DBA" w14:textId="77777777">
        <w:trPr>
          <w:jc w:val="center"/>
        </w:trPr>
        <w:tc>
          <w:tcPr>
            <w:tcW w:w="2880" w:type="dxa"/>
          </w:tcPr>
          <w:p w14:paraId="7B2CA0E4" w14:textId="77777777" w:rsidR="00D50591" w:rsidRDefault="00000000">
            <w:r>
              <w:rPr>
                <w:sz w:val="20"/>
              </w:rPr>
              <w:t>Browser / VS Code</w:t>
            </w:r>
          </w:p>
        </w:tc>
        <w:tc>
          <w:tcPr>
            <w:tcW w:w="6192" w:type="dxa"/>
          </w:tcPr>
          <w:p w14:paraId="7A2557B1" w14:textId="77777777" w:rsidR="00D50591" w:rsidRDefault="00000000">
            <w:r>
              <w:rPr>
                <w:sz w:val="20"/>
              </w:rPr>
              <w:t>Swagger UI testing and code editing</w:t>
            </w:r>
          </w:p>
        </w:tc>
      </w:tr>
    </w:tbl>
    <w:p w14:paraId="34F545C1" w14:textId="77777777" w:rsidR="00D50591" w:rsidRDefault="00D50591">
      <w:pPr>
        <w:spacing w:after="40"/>
      </w:pPr>
    </w:p>
    <w:tbl>
      <w:tblPr>
        <w:tblStyle w:val="TableGrid"/>
        <w:tblW w:w="0" w:type="auto"/>
        <w:jc w:val="center"/>
        <w:tblLook w:val="04A0" w:firstRow="1" w:lastRow="0" w:firstColumn="1" w:lastColumn="0" w:noHBand="0" w:noVBand="1"/>
      </w:tblPr>
      <w:tblGrid>
        <w:gridCol w:w="2880"/>
        <w:gridCol w:w="6192"/>
      </w:tblGrid>
      <w:tr w:rsidR="00D50591" w14:paraId="2B3AC6CE" w14:textId="77777777">
        <w:trPr>
          <w:jc w:val="center"/>
        </w:trPr>
        <w:tc>
          <w:tcPr>
            <w:tcW w:w="2880" w:type="dxa"/>
            <w:shd w:val="clear" w:color="auto" w:fill="D9E2F3"/>
          </w:tcPr>
          <w:p w14:paraId="4081C4E5" w14:textId="77777777" w:rsidR="00D50591" w:rsidRDefault="00000000">
            <w:r>
              <w:rPr>
                <w:b/>
                <w:sz w:val="20"/>
              </w:rPr>
              <w:t>Hardware</w:t>
            </w:r>
          </w:p>
        </w:tc>
        <w:tc>
          <w:tcPr>
            <w:tcW w:w="6192" w:type="dxa"/>
            <w:shd w:val="clear" w:color="auto" w:fill="D9E2F3"/>
          </w:tcPr>
          <w:p w14:paraId="4D6B5F7B" w14:textId="77777777" w:rsidR="00D50591" w:rsidRDefault="00000000">
            <w:r>
              <w:rPr>
                <w:b/>
                <w:sz w:val="20"/>
              </w:rPr>
              <w:t>Minimum</w:t>
            </w:r>
          </w:p>
        </w:tc>
      </w:tr>
      <w:tr w:rsidR="00D50591" w14:paraId="54FE2871" w14:textId="77777777">
        <w:trPr>
          <w:jc w:val="center"/>
        </w:trPr>
        <w:tc>
          <w:tcPr>
            <w:tcW w:w="2880" w:type="dxa"/>
          </w:tcPr>
          <w:p w14:paraId="08E98D81" w14:textId="77777777" w:rsidR="00D50591" w:rsidRDefault="00000000">
            <w:r>
              <w:rPr>
                <w:sz w:val="20"/>
              </w:rPr>
              <w:t>Processor</w:t>
            </w:r>
          </w:p>
        </w:tc>
        <w:tc>
          <w:tcPr>
            <w:tcW w:w="6192" w:type="dxa"/>
          </w:tcPr>
          <w:p w14:paraId="02E637FA" w14:textId="77777777" w:rsidR="00D50591" w:rsidRDefault="00000000">
            <w:r>
              <w:rPr>
                <w:sz w:val="20"/>
              </w:rPr>
              <w:t>64-bit processor with virtualization enabled (for Docker)</w:t>
            </w:r>
          </w:p>
        </w:tc>
      </w:tr>
      <w:tr w:rsidR="00D50591" w14:paraId="67E2F6E5" w14:textId="77777777">
        <w:trPr>
          <w:jc w:val="center"/>
        </w:trPr>
        <w:tc>
          <w:tcPr>
            <w:tcW w:w="2880" w:type="dxa"/>
          </w:tcPr>
          <w:p w14:paraId="356260DA" w14:textId="77777777" w:rsidR="00D50591" w:rsidRDefault="00000000">
            <w:r>
              <w:rPr>
                <w:sz w:val="20"/>
              </w:rPr>
              <w:t>RAM</w:t>
            </w:r>
          </w:p>
        </w:tc>
        <w:tc>
          <w:tcPr>
            <w:tcW w:w="6192" w:type="dxa"/>
          </w:tcPr>
          <w:p w14:paraId="1A2A67F6" w14:textId="77777777" w:rsidR="00D50591" w:rsidRDefault="00000000">
            <w:r>
              <w:rPr>
                <w:sz w:val="20"/>
              </w:rPr>
              <w:t>4 GB (8 GB recommended for Docker Desktop)</w:t>
            </w:r>
          </w:p>
        </w:tc>
      </w:tr>
      <w:tr w:rsidR="00D50591" w14:paraId="0BB83971" w14:textId="77777777">
        <w:trPr>
          <w:jc w:val="center"/>
        </w:trPr>
        <w:tc>
          <w:tcPr>
            <w:tcW w:w="2880" w:type="dxa"/>
          </w:tcPr>
          <w:p w14:paraId="0926A7AE" w14:textId="77777777" w:rsidR="00D50591" w:rsidRDefault="00000000">
            <w:r>
              <w:rPr>
                <w:sz w:val="20"/>
              </w:rPr>
              <w:t>Disk space</w:t>
            </w:r>
          </w:p>
        </w:tc>
        <w:tc>
          <w:tcPr>
            <w:tcW w:w="6192" w:type="dxa"/>
          </w:tcPr>
          <w:p w14:paraId="2AFB74AF" w14:textId="77777777" w:rsidR="00D50591" w:rsidRDefault="00000000">
            <w:r>
              <w:rPr>
                <w:sz w:val="20"/>
              </w:rPr>
              <w:t>About 2 GB free for Docker Desktop and images</w:t>
            </w:r>
          </w:p>
        </w:tc>
      </w:tr>
    </w:tbl>
    <w:p w14:paraId="35804BB0" w14:textId="77777777" w:rsidR="00D50591" w:rsidRDefault="00D50591">
      <w:pPr>
        <w:spacing w:after="40"/>
      </w:pPr>
    </w:p>
    <w:p w14:paraId="15E47C27" w14:textId="77777777" w:rsidR="00D50591" w:rsidRDefault="00000000">
      <w:pPr>
        <w:pStyle w:val="Heading1"/>
      </w:pPr>
      <w:r>
        <w:t>6. System Architecture</w:t>
      </w:r>
    </w:p>
    <w:p w14:paraId="797B9624" w14:textId="77777777" w:rsidR="00D50591" w:rsidRDefault="00000000">
      <w:r>
        <w:t>The client (browser, Swagger UI or curl) sends HTTP requests to localhost:8000. Docker forwards host port 8000 to port 8000 inside the student-api container, where Uvicorn runs the FastAPI app. The app reads and writes the SQLite file /app/data/students.db. The /app/data folder is a Docker volume (student-data), so the data is stored outside the container. The bottom part of the diagram shows the build and run workflow.</w:t>
      </w:r>
    </w:p>
    <w:p w14:paraId="153BE934" w14:textId="77777777" w:rsidR="00D50591" w:rsidRDefault="00000000">
      <w:pPr>
        <w:jc w:val="center"/>
      </w:pPr>
      <w:r>
        <w:rPr>
          <w:noProof/>
        </w:rPr>
        <w:drawing>
          <wp:inline distT="0" distB="0" distL="0" distR="0" wp14:anchorId="5B318CAB" wp14:editId="16EE53A4">
            <wp:extent cx="5760720" cy="32186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60720" cy="3218676"/>
                    </a:xfrm>
                    <a:prstGeom prst="rect">
                      <a:avLst/>
                    </a:prstGeom>
                  </pic:spPr>
                </pic:pic>
              </a:graphicData>
            </a:graphic>
          </wp:inline>
        </w:drawing>
      </w:r>
    </w:p>
    <w:p w14:paraId="366E28C3" w14:textId="77777777" w:rsidR="00D50591" w:rsidRDefault="00000000">
      <w:pPr>
        <w:spacing w:after="240"/>
        <w:jc w:val="center"/>
      </w:pPr>
      <w:r>
        <w:rPr>
          <w:i/>
          <w:sz w:val="20"/>
        </w:rPr>
        <w:t>Fig. 1: System architecture and Docker workflow</w:t>
      </w:r>
    </w:p>
    <w:p w14:paraId="3B1E9582" w14:textId="77777777" w:rsidR="00D50591" w:rsidRDefault="00000000">
      <w:pPr>
        <w:pStyle w:val="Heading2"/>
      </w:pPr>
      <w:r>
        <w:t>Project Structure</w:t>
      </w:r>
    </w:p>
    <w:tbl>
      <w:tblPr>
        <w:tblStyle w:val="TableGrid"/>
        <w:tblW w:w="0" w:type="auto"/>
        <w:tblLook w:val="04A0" w:firstRow="1" w:lastRow="0" w:firstColumn="1" w:lastColumn="0" w:noHBand="0" w:noVBand="1"/>
      </w:tblPr>
      <w:tblGrid>
        <w:gridCol w:w="9360"/>
      </w:tblGrid>
      <w:tr w:rsidR="00D50591" w14:paraId="6DE5EB08" w14:textId="77777777">
        <w:tc>
          <w:tcPr>
            <w:tcW w:w="9360" w:type="dxa"/>
            <w:shd w:val="clear" w:color="auto" w:fill="F2F2F2"/>
          </w:tcPr>
          <w:p w14:paraId="1F5A7FCF" w14:textId="77777777" w:rsidR="00D50591" w:rsidRDefault="00000000">
            <w:r>
              <w:rPr>
                <w:rFonts w:ascii="Consolas" w:hAnsi="Consolas"/>
                <w:sz w:val="18"/>
              </w:rPr>
              <w:t>Containerized-REST-API-for-Student-Records/</w:t>
            </w:r>
            <w:r>
              <w:rPr>
                <w:rFonts w:ascii="Consolas" w:hAnsi="Consolas"/>
                <w:sz w:val="18"/>
              </w:rPr>
              <w:br/>
              <w:t>├── app/</w:t>
            </w:r>
            <w:r>
              <w:rPr>
                <w:rFonts w:ascii="Consolas" w:hAnsi="Consolas"/>
                <w:sz w:val="18"/>
              </w:rPr>
              <w:br/>
            </w:r>
            <w:r>
              <w:rPr>
                <w:rFonts w:ascii="Consolas" w:hAnsi="Consolas"/>
                <w:sz w:val="18"/>
              </w:rPr>
              <w:lastRenderedPageBreak/>
              <w:t>│   ├── main.py          FastAPI app and endpoints</w:t>
            </w:r>
            <w:r>
              <w:rPr>
                <w:rFonts w:ascii="Consolas" w:hAnsi="Consolas"/>
                <w:sz w:val="18"/>
              </w:rPr>
              <w:br/>
              <w:t>│   ├── database.py      SQLite functions</w:t>
            </w:r>
            <w:r>
              <w:rPr>
                <w:rFonts w:ascii="Consolas" w:hAnsi="Consolas"/>
                <w:sz w:val="18"/>
              </w:rPr>
              <w:br/>
              <w:t>│   └── schemas.py       Pydantic models (input validation)</w:t>
            </w:r>
            <w:r>
              <w:rPr>
                <w:rFonts w:ascii="Consolas" w:hAnsi="Consolas"/>
                <w:sz w:val="18"/>
              </w:rPr>
              <w:br/>
              <w:t>├── tests/test_api.py    11 pytest test cases</w:t>
            </w:r>
            <w:r>
              <w:rPr>
                <w:rFonts w:ascii="Consolas" w:hAnsi="Consolas"/>
                <w:sz w:val="18"/>
              </w:rPr>
              <w:br/>
              <w:t>├── scripts/smoke_test.py  Live test against the container</w:t>
            </w:r>
            <w:r>
              <w:rPr>
                <w:rFonts w:ascii="Consolas" w:hAnsi="Consolas"/>
                <w:sz w:val="18"/>
              </w:rPr>
              <w:br/>
              <w:t>├── docs/                Diagram, report, presentation</w:t>
            </w:r>
            <w:r>
              <w:rPr>
                <w:rFonts w:ascii="Consolas" w:hAnsi="Consolas"/>
                <w:sz w:val="18"/>
              </w:rPr>
              <w:br/>
              <w:t>├── screenshots/         Output screenshots</w:t>
            </w:r>
            <w:r>
              <w:rPr>
                <w:rFonts w:ascii="Consolas" w:hAnsi="Consolas"/>
                <w:sz w:val="18"/>
              </w:rPr>
              <w:br/>
              <w:t>├── Dockerfile</w:t>
            </w:r>
            <w:r>
              <w:rPr>
                <w:rFonts w:ascii="Consolas" w:hAnsi="Consolas"/>
                <w:sz w:val="18"/>
              </w:rPr>
              <w:br/>
              <w:t>├── .dockerignore</w:t>
            </w:r>
            <w:r>
              <w:rPr>
                <w:rFonts w:ascii="Consolas" w:hAnsi="Consolas"/>
                <w:sz w:val="18"/>
              </w:rPr>
              <w:br/>
              <w:t>├── requirements.txt</w:t>
            </w:r>
            <w:r>
              <w:rPr>
                <w:rFonts w:ascii="Consolas" w:hAnsi="Consolas"/>
                <w:sz w:val="18"/>
              </w:rPr>
              <w:br/>
              <w:t>├── pytest.ini</w:t>
            </w:r>
            <w:r>
              <w:rPr>
                <w:rFonts w:ascii="Consolas" w:hAnsi="Consolas"/>
                <w:sz w:val="18"/>
              </w:rPr>
              <w:br/>
              <w:t>└── README.md</w:t>
            </w:r>
          </w:p>
        </w:tc>
      </w:tr>
    </w:tbl>
    <w:p w14:paraId="28769302" w14:textId="77777777" w:rsidR="00D50591" w:rsidRDefault="00D50591">
      <w:pPr>
        <w:spacing w:after="40"/>
      </w:pPr>
    </w:p>
    <w:p w14:paraId="67F28C5D" w14:textId="77777777" w:rsidR="00D50591" w:rsidRDefault="00000000">
      <w:pPr>
        <w:pStyle w:val="Heading1"/>
      </w:pPr>
      <w:r>
        <w:t>7. Implementation Procedure</w:t>
      </w:r>
    </w:p>
    <w:p w14:paraId="5EFFC76A" w14:textId="77777777" w:rsidR="00D50591" w:rsidRDefault="00000000">
      <w:pPr>
        <w:spacing w:after="80"/>
        <w:ind w:left="360" w:hanging="360"/>
      </w:pPr>
      <w:r>
        <w:t>1. Checked the environment: Python 3.13.7 and Docker 29.3.1 were installed. Docker Desktop had to be started.</w:t>
      </w:r>
    </w:p>
    <w:p w14:paraId="15922279" w14:textId="77777777" w:rsidR="00D50591" w:rsidRDefault="00000000">
      <w:pPr>
        <w:spacing w:after="80"/>
        <w:ind w:left="360" w:hanging="360"/>
      </w:pPr>
      <w:r>
        <w:t>2. Created a Python virtual environment and installed FastAPI, Uvicorn, Pytest and HTTPX from requirements.txt.</w:t>
      </w:r>
    </w:p>
    <w:p w14:paraId="22414431" w14:textId="77777777" w:rsidR="00D50591" w:rsidRDefault="00000000">
      <w:pPr>
        <w:spacing w:after="80"/>
        <w:ind w:left="360" w:hanging="360"/>
      </w:pPr>
      <w:r>
        <w:t>3. Wrote database.py: creates the students table (id, name, roll_no, department, email) and adds three sample students the first time. The database path is read from the DB_PATH environment variable.</w:t>
      </w:r>
    </w:p>
    <w:p w14:paraId="3CE1C32C" w14:textId="77777777" w:rsidR="00D50591" w:rsidRDefault="00000000">
      <w:pPr>
        <w:spacing w:after="80"/>
        <w:ind w:left="360" w:hanging="360"/>
      </w:pPr>
      <w:r>
        <w:t>4. Wrote schemas.py: Pydantic model StudentIn with length checks and an email pattern.</w:t>
      </w:r>
    </w:p>
    <w:p w14:paraId="3C0951BE" w14:textId="77777777" w:rsidR="00D50591" w:rsidRDefault="00000000">
      <w:pPr>
        <w:spacing w:after="80"/>
        <w:ind w:left="360" w:hanging="360"/>
      </w:pPr>
      <w:r>
        <w:t>5. Wrote main.py: the six endpoints, with 404 for a missing student and 409 for a duplicate roll number.</w:t>
      </w:r>
    </w:p>
    <w:p w14:paraId="4C91A8EF" w14:textId="77777777" w:rsidR="00D50591" w:rsidRDefault="00000000">
      <w:pPr>
        <w:spacing w:after="80"/>
        <w:ind w:left="360" w:hanging="360"/>
      </w:pPr>
      <w:r>
        <w:t>6. Ran the API locally with Uvicorn and tested every endpoint through Swagger UI (Figs. 2-9).</w:t>
      </w:r>
    </w:p>
    <w:p w14:paraId="0B0ABA89" w14:textId="77777777" w:rsidR="00D50591" w:rsidRDefault="00000000">
      <w:pPr>
        <w:spacing w:after="80"/>
        <w:ind w:left="360" w:hanging="360"/>
      </w:pPr>
      <w:r>
        <w:t>7. Wrote 11 pytest test cases. Each test uses its own temporary database so real data is not touched.</w:t>
      </w:r>
    </w:p>
    <w:p w14:paraId="35A2C7DA" w14:textId="77777777" w:rsidR="00D50591" w:rsidRDefault="00000000">
      <w:pPr>
        <w:spacing w:after="80"/>
        <w:ind w:left="360" w:hanging="360"/>
      </w:pPr>
      <w:r>
        <w:t>8. Wrote the Dockerfile and .dockerignore, built the image student-records-api:1.0 and ran the container student-api with port 8000 and the student-data volume (Figs. 10-14).</w:t>
      </w:r>
    </w:p>
    <w:p w14:paraId="40D9C4DF" w14:textId="77777777" w:rsidR="00D50591" w:rsidRDefault="00000000">
      <w:pPr>
        <w:spacing w:after="80"/>
        <w:ind w:left="360" w:hanging="360"/>
      </w:pPr>
      <w:r>
        <w:t>9. Demonstrated the lifecycle commands: stop, start, restart, rm and run, and checked that data was still there after recreation (Fig. 15).</w:t>
      </w:r>
    </w:p>
    <w:p w14:paraId="7D626E35" w14:textId="77777777" w:rsidR="00D50591" w:rsidRDefault="00000000">
      <w:pPr>
        <w:spacing w:after="80"/>
        <w:ind w:left="360" w:hanging="360"/>
      </w:pPr>
      <w:r>
        <w:t>10. Wrote a live smoke test script and ran it against the container, including automatic recreation (Fig. 16).</w:t>
      </w:r>
    </w:p>
    <w:p w14:paraId="442AE73B" w14:textId="77777777" w:rsidR="00D50591" w:rsidRDefault="00000000">
      <w:pPr>
        <w:spacing w:after="80"/>
        <w:ind w:left="360" w:hanging="360"/>
      </w:pPr>
      <w:r>
        <w:t>11. Pushed the code, configuration files and documentation to GitHub.</w:t>
      </w:r>
    </w:p>
    <w:p w14:paraId="3CF5A590" w14:textId="77777777" w:rsidR="00D50591" w:rsidRDefault="00000000">
      <w:pPr>
        <w:pStyle w:val="Heading2"/>
      </w:pPr>
      <w:r>
        <w:t>Key code - adding a student (app/main.py)</w:t>
      </w:r>
    </w:p>
    <w:tbl>
      <w:tblPr>
        <w:tblStyle w:val="TableGrid"/>
        <w:tblW w:w="0" w:type="auto"/>
        <w:tblLook w:val="04A0" w:firstRow="1" w:lastRow="0" w:firstColumn="1" w:lastColumn="0" w:noHBand="0" w:noVBand="1"/>
      </w:tblPr>
      <w:tblGrid>
        <w:gridCol w:w="9360"/>
      </w:tblGrid>
      <w:tr w:rsidR="00D50591" w14:paraId="67613846" w14:textId="77777777">
        <w:tc>
          <w:tcPr>
            <w:tcW w:w="9360" w:type="dxa"/>
            <w:shd w:val="clear" w:color="auto" w:fill="F2F2F2"/>
          </w:tcPr>
          <w:p w14:paraId="36DD6B11" w14:textId="77777777" w:rsidR="00D50591" w:rsidRDefault="00000000">
            <w:r>
              <w:rPr>
                <w:rFonts w:ascii="Consolas" w:hAnsi="Consolas"/>
                <w:sz w:val="18"/>
              </w:rPr>
              <w:t>@app.post("/students", response_model=Student, status_code=status.HTTP_201_CREATED)</w:t>
            </w:r>
            <w:r>
              <w:rPr>
                <w:rFonts w:ascii="Consolas" w:hAnsi="Consolas"/>
                <w:sz w:val="18"/>
              </w:rPr>
              <w:br/>
              <w:t>def add_student(student: StudentIn):</w:t>
            </w:r>
            <w:r>
              <w:rPr>
                <w:rFonts w:ascii="Consolas" w:hAnsi="Consolas"/>
                <w:sz w:val="18"/>
              </w:rPr>
              <w:br/>
              <w:t xml:space="preserve">    try:</w:t>
            </w:r>
            <w:r>
              <w:rPr>
                <w:rFonts w:ascii="Consolas" w:hAnsi="Consolas"/>
                <w:sz w:val="18"/>
              </w:rPr>
              <w:br/>
              <w:t xml:space="preserve">        return database.insert_student(student.model_dump())</w:t>
            </w:r>
            <w:r>
              <w:rPr>
                <w:rFonts w:ascii="Consolas" w:hAnsi="Consolas"/>
                <w:sz w:val="18"/>
              </w:rPr>
              <w:br/>
              <w:t xml:space="preserve">    except sqlite3.IntegrityError:</w:t>
            </w:r>
            <w:r>
              <w:rPr>
                <w:rFonts w:ascii="Consolas" w:hAnsi="Consolas"/>
                <w:sz w:val="18"/>
              </w:rPr>
              <w:br/>
              <w:t xml:space="preserve">        raise HTTPException(status_code=409, detail=f"Roll number {student.roll_no} already exists")</w:t>
            </w:r>
          </w:p>
        </w:tc>
      </w:tr>
    </w:tbl>
    <w:p w14:paraId="17B8D21D" w14:textId="77777777" w:rsidR="00D50591" w:rsidRDefault="00D50591">
      <w:pPr>
        <w:spacing w:after="40"/>
      </w:pPr>
    </w:p>
    <w:p w14:paraId="28615F9A" w14:textId="77777777" w:rsidR="00D50591" w:rsidRDefault="00000000">
      <w:pPr>
        <w:pStyle w:val="Heading2"/>
      </w:pPr>
      <w:r>
        <w:t>Key code - input validation (app/schemas.py)</w:t>
      </w:r>
    </w:p>
    <w:tbl>
      <w:tblPr>
        <w:tblStyle w:val="TableGrid"/>
        <w:tblW w:w="0" w:type="auto"/>
        <w:tblLook w:val="04A0" w:firstRow="1" w:lastRow="0" w:firstColumn="1" w:lastColumn="0" w:noHBand="0" w:noVBand="1"/>
      </w:tblPr>
      <w:tblGrid>
        <w:gridCol w:w="9360"/>
      </w:tblGrid>
      <w:tr w:rsidR="00D50591" w14:paraId="45333E3C" w14:textId="77777777">
        <w:tc>
          <w:tcPr>
            <w:tcW w:w="9360" w:type="dxa"/>
            <w:shd w:val="clear" w:color="auto" w:fill="F2F2F2"/>
          </w:tcPr>
          <w:p w14:paraId="3A9D7235" w14:textId="77777777" w:rsidR="00D50591" w:rsidRDefault="00000000">
            <w:r>
              <w:rPr>
                <w:rFonts w:ascii="Consolas" w:hAnsi="Consolas"/>
                <w:sz w:val="18"/>
              </w:rPr>
              <w:t>class StudentIn(BaseModel):</w:t>
            </w:r>
            <w:r>
              <w:rPr>
                <w:rFonts w:ascii="Consolas" w:hAnsi="Consolas"/>
                <w:sz w:val="18"/>
              </w:rPr>
              <w:br/>
            </w:r>
            <w:r>
              <w:rPr>
                <w:rFonts w:ascii="Consolas" w:hAnsi="Consolas"/>
                <w:sz w:val="18"/>
              </w:rPr>
              <w:lastRenderedPageBreak/>
              <w:t xml:space="preserve">    name: str = Field(..., min_length=2, max_length=100)</w:t>
            </w:r>
            <w:r>
              <w:rPr>
                <w:rFonts w:ascii="Consolas" w:hAnsi="Consolas"/>
                <w:sz w:val="18"/>
              </w:rPr>
              <w:br/>
              <w:t xml:space="preserve">    roll_no: str = Field(..., min_length=1, max_length=20)</w:t>
            </w:r>
            <w:r>
              <w:rPr>
                <w:rFonts w:ascii="Consolas" w:hAnsi="Consolas"/>
                <w:sz w:val="18"/>
              </w:rPr>
              <w:br/>
              <w:t xml:space="preserve">    department: str = Field(..., min_length=2, max_length=100)</w:t>
            </w:r>
            <w:r>
              <w:rPr>
                <w:rFonts w:ascii="Consolas" w:hAnsi="Consolas"/>
                <w:sz w:val="18"/>
              </w:rPr>
              <w:br/>
              <w:t xml:space="preserve">    email: str = Field(..., pattern=EMAIL_PATTERN, max_length=100)</w:t>
            </w:r>
          </w:p>
        </w:tc>
      </w:tr>
    </w:tbl>
    <w:p w14:paraId="59E75B9D" w14:textId="77777777" w:rsidR="00D50591" w:rsidRDefault="00D50591">
      <w:pPr>
        <w:spacing w:after="40"/>
      </w:pPr>
    </w:p>
    <w:p w14:paraId="1BB26B62" w14:textId="77777777" w:rsidR="00D50591" w:rsidRDefault="00000000">
      <w:pPr>
        <w:pStyle w:val="Heading1"/>
      </w:pPr>
      <w:r>
        <w:t>8. API Endpoints</w:t>
      </w:r>
    </w:p>
    <w:tbl>
      <w:tblPr>
        <w:tblStyle w:val="TableGrid"/>
        <w:tblW w:w="0" w:type="auto"/>
        <w:jc w:val="center"/>
        <w:tblLook w:val="04A0" w:firstRow="1" w:lastRow="0" w:firstColumn="1" w:lastColumn="0" w:noHBand="0" w:noVBand="1"/>
      </w:tblPr>
      <w:tblGrid>
        <w:gridCol w:w="1152"/>
        <w:gridCol w:w="2736"/>
        <w:gridCol w:w="3456"/>
        <w:gridCol w:w="1872"/>
      </w:tblGrid>
      <w:tr w:rsidR="00D50591" w14:paraId="7DFE58FD" w14:textId="77777777">
        <w:trPr>
          <w:jc w:val="center"/>
        </w:trPr>
        <w:tc>
          <w:tcPr>
            <w:tcW w:w="1152" w:type="dxa"/>
            <w:shd w:val="clear" w:color="auto" w:fill="D9E2F3"/>
          </w:tcPr>
          <w:p w14:paraId="26CE3DCF" w14:textId="77777777" w:rsidR="00D50591" w:rsidRDefault="00000000">
            <w:r>
              <w:rPr>
                <w:b/>
                <w:sz w:val="20"/>
              </w:rPr>
              <w:t>Method</w:t>
            </w:r>
          </w:p>
        </w:tc>
        <w:tc>
          <w:tcPr>
            <w:tcW w:w="2736" w:type="dxa"/>
            <w:shd w:val="clear" w:color="auto" w:fill="D9E2F3"/>
          </w:tcPr>
          <w:p w14:paraId="5125F24F" w14:textId="77777777" w:rsidR="00D50591" w:rsidRDefault="00000000">
            <w:r>
              <w:rPr>
                <w:b/>
                <w:sz w:val="20"/>
              </w:rPr>
              <w:t>Endpoint</w:t>
            </w:r>
          </w:p>
        </w:tc>
        <w:tc>
          <w:tcPr>
            <w:tcW w:w="3456" w:type="dxa"/>
            <w:shd w:val="clear" w:color="auto" w:fill="D9E2F3"/>
          </w:tcPr>
          <w:p w14:paraId="37CD9ECF" w14:textId="77777777" w:rsidR="00D50591" w:rsidRDefault="00000000">
            <w:r>
              <w:rPr>
                <w:b/>
                <w:sz w:val="20"/>
              </w:rPr>
              <w:t>Purpose</w:t>
            </w:r>
          </w:p>
        </w:tc>
        <w:tc>
          <w:tcPr>
            <w:tcW w:w="1872" w:type="dxa"/>
            <w:shd w:val="clear" w:color="auto" w:fill="D9E2F3"/>
          </w:tcPr>
          <w:p w14:paraId="66524A6E" w14:textId="77777777" w:rsidR="00D50591" w:rsidRDefault="00000000">
            <w:r>
              <w:rPr>
                <w:b/>
                <w:sz w:val="20"/>
              </w:rPr>
              <w:t>Status codes</w:t>
            </w:r>
          </w:p>
        </w:tc>
      </w:tr>
      <w:tr w:rsidR="00D50591" w14:paraId="7948418B" w14:textId="77777777">
        <w:trPr>
          <w:jc w:val="center"/>
        </w:trPr>
        <w:tc>
          <w:tcPr>
            <w:tcW w:w="1152" w:type="dxa"/>
          </w:tcPr>
          <w:p w14:paraId="21A8EBDB" w14:textId="77777777" w:rsidR="00D50591" w:rsidRDefault="00000000">
            <w:r>
              <w:rPr>
                <w:sz w:val="20"/>
              </w:rPr>
              <w:t>GET</w:t>
            </w:r>
          </w:p>
        </w:tc>
        <w:tc>
          <w:tcPr>
            <w:tcW w:w="2736" w:type="dxa"/>
          </w:tcPr>
          <w:p w14:paraId="686CF378" w14:textId="77777777" w:rsidR="00D50591" w:rsidRDefault="00000000">
            <w:r>
              <w:rPr>
                <w:sz w:val="20"/>
              </w:rPr>
              <w:t>/</w:t>
            </w:r>
          </w:p>
        </w:tc>
        <w:tc>
          <w:tcPr>
            <w:tcW w:w="3456" w:type="dxa"/>
          </w:tcPr>
          <w:p w14:paraId="36C5244D" w14:textId="77777777" w:rsidR="00D50591" w:rsidRDefault="00000000">
            <w:r>
              <w:rPr>
                <w:sz w:val="20"/>
              </w:rPr>
              <w:t>Welcome message and list of endpoints</w:t>
            </w:r>
          </w:p>
        </w:tc>
        <w:tc>
          <w:tcPr>
            <w:tcW w:w="1872" w:type="dxa"/>
          </w:tcPr>
          <w:p w14:paraId="440E726B" w14:textId="77777777" w:rsidR="00D50591" w:rsidRDefault="00000000">
            <w:r>
              <w:rPr>
                <w:sz w:val="20"/>
              </w:rPr>
              <w:t>200</w:t>
            </w:r>
          </w:p>
        </w:tc>
      </w:tr>
      <w:tr w:rsidR="00D50591" w14:paraId="771C00A3" w14:textId="77777777">
        <w:trPr>
          <w:jc w:val="center"/>
        </w:trPr>
        <w:tc>
          <w:tcPr>
            <w:tcW w:w="1152" w:type="dxa"/>
          </w:tcPr>
          <w:p w14:paraId="6407670F" w14:textId="77777777" w:rsidR="00D50591" w:rsidRDefault="00000000">
            <w:r>
              <w:rPr>
                <w:sz w:val="20"/>
              </w:rPr>
              <w:t>GET</w:t>
            </w:r>
          </w:p>
        </w:tc>
        <w:tc>
          <w:tcPr>
            <w:tcW w:w="2736" w:type="dxa"/>
          </w:tcPr>
          <w:p w14:paraId="0B098424" w14:textId="77777777" w:rsidR="00D50591" w:rsidRDefault="00000000">
            <w:r>
              <w:rPr>
                <w:sz w:val="20"/>
              </w:rPr>
              <w:t>/health</w:t>
            </w:r>
          </w:p>
        </w:tc>
        <w:tc>
          <w:tcPr>
            <w:tcW w:w="3456" w:type="dxa"/>
          </w:tcPr>
          <w:p w14:paraId="071F1CD1" w14:textId="77777777" w:rsidR="00D50591" w:rsidRDefault="00000000">
            <w:r>
              <w:rPr>
                <w:sz w:val="20"/>
              </w:rPr>
              <w:t>Health check (also used by Docker HEALTHCHECK)</w:t>
            </w:r>
          </w:p>
        </w:tc>
        <w:tc>
          <w:tcPr>
            <w:tcW w:w="1872" w:type="dxa"/>
          </w:tcPr>
          <w:p w14:paraId="4FA13932" w14:textId="77777777" w:rsidR="00D50591" w:rsidRDefault="00000000">
            <w:r>
              <w:rPr>
                <w:sz w:val="20"/>
              </w:rPr>
              <w:t>200</w:t>
            </w:r>
          </w:p>
        </w:tc>
      </w:tr>
      <w:tr w:rsidR="00D50591" w14:paraId="2CF1EB92" w14:textId="77777777">
        <w:trPr>
          <w:jc w:val="center"/>
        </w:trPr>
        <w:tc>
          <w:tcPr>
            <w:tcW w:w="1152" w:type="dxa"/>
          </w:tcPr>
          <w:p w14:paraId="08516661" w14:textId="77777777" w:rsidR="00D50591" w:rsidRDefault="00000000">
            <w:r>
              <w:rPr>
                <w:sz w:val="20"/>
              </w:rPr>
              <w:t>GET</w:t>
            </w:r>
          </w:p>
        </w:tc>
        <w:tc>
          <w:tcPr>
            <w:tcW w:w="2736" w:type="dxa"/>
          </w:tcPr>
          <w:p w14:paraId="35D13FC7" w14:textId="77777777" w:rsidR="00D50591" w:rsidRDefault="00000000">
            <w:r>
              <w:rPr>
                <w:sz w:val="20"/>
              </w:rPr>
              <w:t>/students</w:t>
            </w:r>
          </w:p>
        </w:tc>
        <w:tc>
          <w:tcPr>
            <w:tcW w:w="3456" w:type="dxa"/>
          </w:tcPr>
          <w:p w14:paraId="37887309" w14:textId="77777777" w:rsidR="00D50591" w:rsidRDefault="00000000">
            <w:r>
              <w:rPr>
                <w:sz w:val="20"/>
              </w:rPr>
              <w:t>View all students</w:t>
            </w:r>
          </w:p>
        </w:tc>
        <w:tc>
          <w:tcPr>
            <w:tcW w:w="1872" w:type="dxa"/>
          </w:tcPr>
          <w:p w14:paraId="08B1ED86" w14:textId="77777777" w:rsidR="00D50591" w:rsidRDefault="00000000">
            <w:r>
              <w:rPr>
                <w:sz w:val="20"/>
              </w:rPr>
              <w:t>200</w:t>
            </w:r>
          </w:p>
        </w:tc>
      </w:tr>
      <w:tr w:rsidR="00D50591" w14:paraId="1B591B2F" w14:textId="77777777">
        <w:trPr>
          <w:jc w:val="center"/>
        </w:trPr>
        <w:tc>
          <w:tcPr>
            <w:tcW w:w="1152" w:type="dxa"/>
          </w:tcPr>
          <w:p w14:paraId="57E71B3A" w14:textId="77777777" w:rsidR="00D50591" w:rsidRDefault="00000000">
            <w:r>
              <w:rPr>
                <w:sz w:val="20"/>
              </w:rPr>
              <w:t>GET</w:t>
            </w:r>
          </w:p>
        </w:tc>
        <w:tc>
          <w:tcPr>
            <w:tcW w:w="2736" w:type="dxa"/>
          </w:tcPr>
          <w:p w14:paraId="580C5C15" w14:textId="77777777" w:rsidR="00D50591" w:rsidRDefault="00000000">
            <w:r>
              <w:rPr>
                <w:sz w:val="20"/>
              </w:rPr>
              <w:t>/students/{student_id}</w:t>
            </w:r>
          </w:p>
        </w:tc>
        <w:tc>
          <w:tcPr>
            <w:tcW w:w="3456" w:type="dxa"/>
          </w:tcPr>
          <w:p w14:paraId="6D356D90" w14:textId="77777777" w:rsidR="00D50591" w:rsidRDefault="00000000">
            <w:r>
              <w:rPr>
                <w:sz w:val="20"/>
              </w:rPr>
              <w:t>View one student by ID</w:t>
            </w:r>
          </w:p>
        </w:tc>
        <w:tc>
          <w:tcPr>
            <w:tcW w:w="1872" w:type="dxa"/>
          </w:tcPr>
          <w:p w14:paraId="35B928A5" w14:textId="77777777" w:rsidR="00D50591" w:rsidRDefault="00000000">
            <w:r>
              <w:rPr>
                <w:sz w:val="20"/>
              </w:rPr>
              <w:t>200 / 404</w:t>
            </w:r>
          </w:p>
        </w:tc>
      </w:tr>
      <w:tr w:rsidR="00D50591" w14:paraId="05FF75EA" w14:textId="77777777">
        <w:trPr>
          <w:jc w:val="center"/>
        </w:trPr>
        <w:tc>
          <w:tcPr>
            <w:tcW w:w="1152" w:type="dxa"/>
          </w:tcPr>
          <w:p w14:paraId="44749A5D" w14:textId="77777777" w:rsidR="00D50591" w:rsidRDefault="00000000">
            <w:r>
              <w:rPr>
                <w:sz w:val="20"/>
              </w:rPr>
              <w:t>POST</w:t>
            </w:r>
          </w:p>
        </w:tc>
        <w:tc>
          <w:tcPr>
            <w:tcW w:w="2736" w:type="dxa"/>
          </w:tcPr>
          <w:p w14:paraId="4852B5C8" w14:textId="77777777" w:rsidR="00D50591" w:rsidRDefault="00000000">
            <w:r>
              <w:rPr>
                <w:sz w:val="20"/>
              </w:rPr>
              <w:t>/students</w:t>
            </w:r>
          </w:p>
        </w:tc>
        <w:tc>
          <w:tcPr>
            <w:tcW w:w="3456" w:type="dxa"/>
          </w:tcPr>
          <w:p w14:paraId="281484E3" w14:textId="77777777" w:rsidR="00D50591" w:rsidRDefault="00000000">
            <w:r>
              <w:rPr>
                <w:sz w:val="20"/>
              </w:rPr>
              <w:t>Add a new student</w:t>
            </w:r>
          </w:p>
        </w:tc>
        <w:tc>
          <w:tcPr>
            <w:tcW w:w="1872" w:type="dxa"/>
          </w:tcPr>
          <w:p w14:paraId="363ABA07" w14:textId="77777777" w:rsidR="00D50591" w:rsidRDefault="00000000">
            <w:r>
              <w:rPr>
                <w:sz w:val="20"/>
              </w:rPr>
              <w:t>201 / 409 / 422</w:t>
            </w:r>
          </w:p>
        </w:tc>
      </w:tr>
      <w:tr w:rsidR="00D50591" w14:paraId="66B3BFF7" w14:textId="77777777">
        <w:trPr>
          <w:jc w:val="center"/>
        </w:trPr>
        <w:tc>
          <w:tcPr>
            <w:tcW w:w="1152" w:type="dxa"/>
          </w:tcPr>
          <w:p w14:paraId="345B3D8B" w14:textId="77777777" w:rsidR="00D50591" w:rsidRDefault="00000000">
            <w:r>
              <w:rPr>
                <w:sz w:val="20"/>
              </w:rPr>
              <w:t>PUT</w:t>
            </w:r>
          </w:p>
        </w:tc>
        <w:tc>
          <w:tcPr>
            <w:tcW w:w="2736" w:type="dxa"/>
          </w:tcPr>
          <w:p w14:paraId="2B54C56E" w14:textId="77777777" w:rsidR="00D50591" w:rsidRDefault="00000000">
            <w:r>
              <w:rPr>
                <w:sz w:val="20"/>
              </w:rPr>
              <w:t>/students/{student_id}</w:t>
            </w:r>
          </w:p>
        </w:tc>
        <w:tc>
          <w:tcPr>
            <w:tcW w:w="3456" w:type="dxa"/>
          </w:tcPr>
          <w:p w14:paraId="6E26CED2" w14:textId="77777777" w:rsidR="00D50591" w:rsidRDefault="00000000">
            <w:r>
              <w:rPr>
                <w:sz w:val="20"/>
              </w:rPr>
              <w:t>Update an existing student</w:t>
            </w:r>
          </w:p>
        </w:tc>
        <w:tc>
          <w:tcPr>
            <w:tcW w:w="1872" w:type="dxa"/>
          </w:tcPr>
          <w:p w14:paraId="61D94187" w14:textId="77777777" w:rsidR="00D50591" w:rsidRDefault="00000000">
            <w:r>
              <w:rPr>
                <w:sz w:val="20"/>
              </w:rPr>
              <w:t>200 / 404 / 409 / 422</w:t>
            </w:r>
          </w:p>
        </w:tc>
      </w:tr>
    </w:tbl>
    <w:p w14:paraId="18D86476" w14:textId="77777777" w:rsidR="00D50591" w:rsidRDefault="00D50591">
      <w:pPr>
        <w:spacing w:after="40"/>
      </w:pPr>
    </w:p>
    <w:p w14:paraId="4092D4C4" w14:textId="77777777" w:rsidR="00D50591" w:rsidRDefault="00000000">
      <w:r>
        <w:t>Example request body for POST and PUT:</w:t>
      </w:r>
    </w:p>
    <w:tbl>
      <w:tblPr>
        <w:tblStyle w:val="TableGrid"/>
        <w:tblW w:w="0" w:type="auto"/>
        <w:tblLook w:val="04A0" w:firstRow="1" w:lastRow="0" w:firstColumn="1" w:lastColumn="0" w:noHBand="0" w:noVBand="1"/>
      </w:tblPr>
      <w:tblGrid>
        <w:gridCol w:w="9360"/>
      </w:tblGrid>
      <w:tr w:rsidR="00D50591" w14:paraId="00F89F95" w14:textId="77777777">
        <w:tc>
          <w:tcPr>
            <w:tcW w:w="9360" w:type="dxa"/>
            <w:shd w:val="clear" w:color="auto" w:fill="F2F2F2"/>
          </w:tcPr>
          <w:p w14:paraId="5BF92B22" w14:textId="77777777" w:rsidR="00D50591" w:rsidRDefault="00000000">
            <w:r>
              <w:rPr>
                <w:rFonts w:ascii="Consolas" w:hAnsi="Consolas"/>
                <w:sz w:val="18"/>
              </w:rPr>
              <w:t>{</w:t>
            </w:r>
            <w:r>
              <w:rPr>
                <w:rFonts w:ascii="Consolas" w:hAnsi="Consolas"/>
                <w:sz w:val="18"/>
              </w:rPr>
              <w:br/>
              <w:t xml:space="preserve">  "name": "Riddhi Gopalani",</w:t>
            </w:r>
            <w:r>
              <w:rPr>
                <w:rFonts w:ascii="Consolas" w:hAnsi="Consolas"/>
                <w:sz w:val="18"/>
              </w:rPr>
              <w:br/>
              <w:t xml:space="preserve">  "roll_no": "101",</w:t>
            </w:r>
            <w:r>
              <w:rPr>
                <w:rFonts w:ascii="Consolas" w:hAnsi="Consolas"/>
                <w:sz w:val="18"/>
              </w:rPr>
              <w:br/>
              <w:t xml:space="preserve">  "department": "Computer Engineering",</w:t>
            </w:r>
            <w:r>
              <w:rPr>
                <w:rFonts w:ascii="Consolas" w:hAnsi="Consolas"/>
                <w:sz w:val="18"/>
              </w:rPr>
              <w:br/>
              <w:t xml:space="preserve">  "email": "riddhi@example.com"</w:t>
            </w:r>
            <w:r>
              <w:rPr>
                <w:rFonts w:ascii="Consolas" w:hAnsi="Consolas"/>
                <w:sz w:val="18"/>
              </w:rPr>
              <w:br/>
              <w:t>}</w:t>
            </w:r>
          </w:p>
        </w:tc>
      </w:tr>
    </w:tbl>
    <w:p w14:paraId="5D0EBDA4" w14:textId="77777777" w:rsidR="00D50591" w:rsidRDefault="00D50591">
      <w:pPr>
        <w:spacing w:after="40"/>
      </w:pPr>
    </w:p>
    <w:p w14:paraId="198E245C" w14:textId="77777777" w:rsidR="00D50591" w:rsidRDefault="00000000">
      <w:pPr>
        <w:pStyle w:val="Heading1"/>
      </w:pPr>
      <w:r>
        <w:t>9. Docker Configuration</w:t>
      </w:r>
    </w:p>
    <w:p w14:paraId="7D158BF3" w14:textId="77777777" w:rsidR="00D50591" w:rsidRDefault="00000000">
      <w:pPr>
        <w:pStyle w:val="Heading2"/>
      </w:pPr>
      <w:r>
        <w:t>9.1 Dockerfile</w:t>
      </w:r>
    </w:p>
    <w:tbl>
      <w:tblPr>
        <w:tblStyle w:val="TableGrid"/>
        <w:tblW w:w="0" w:type="auto"/>
        <w:tblLook w:val="04A0" w:firstRow="1" w:lastRow="0" w:firstColumn="1" w:lastColumn="0" w:noHBand="0" w:noVBand="1"/>
      </w:tblPr>
      <w:tblGrid>
        <w:gridCol w:w="9360"/>
      </w:tblGrid>
      <w:tr w:rsidR="00D50591" w14:paraId="232FD2AE" w14:textId="77777777">
        <w:tc>
          <w:tcPr>
            <w:tcW w:w="9360" w:type="dxa"/>
            <w:shd w:val="clear" w:color="auto" w:fill="F2F2F2"/>
          </w:tcPr>
          <w:p w14:paraId="3EA6E1C3" w14:textId="77777777" w:rsidR="00D50591" w:rsidRDefault="00000000">
            <w:r>
              <w:rPr>
                <w:rFonts w:ascii="Consolas" w:hAnsi="Consolas"/>
                <w:sz w:val="18"/>
              </w:rPr>
              <w:t># Base image with Python already installed</w:t>
            </w:r>
            <w:r>
              <w:rPr>
                <w:rFonts w:ascii="Consolas" w:hAnsi="Consolas"/>
                <w:sz w:val="18"/>
              </w:rPr>
              <w:br/>
              <w:t>FROM python:3.13-slim</w:t>
            </w:r>
            <w:r>
              <w:rPr>
                <w:rFonts w:ascii="Consolas" w:hAnsi="Consolas"/>
                <w:sz w:val="18"/>
              </w:rPr>
              <w:br/>
            </w:r>
            <w:r>
              <w:rPr>
                <w:rFonts w:ascii="Consolas" w:hAnsi="Consolas"/>
                <w:sz w:val="18"/>
              </w:rPr>
              <w:br/>
              <w:t># Do not create .pyc files and show logs immediately</w:t>
            </w:r>
            <w:r>
              <w:rPr>
                <w:rFonts w:ascii="Consolas" w:hAnsi="Consolas"/>
                <w:sz w:val="18"/>
              </w:rPr>
              <w:br/>
              <w:t>ENV PYTHONDONTWRITEBYTECODE=1 \</w:t>
            </w:r>
            <w:r>
              <w:rPr>
                <w:rFonts w:ascii="Consolas" w:hAnsi="Consolas"/>
                <w:sz w:val="18"/>
              </w:rPr>
              <w:br/>
              <w:t xml:space="preserve">    PYTHONUNBUFFERED=1 \</w:t>
            </w:r>
            <w:r>
              <w:rPr>
                <w:rFonts w:ascii="Consolas" w:hAnsi="Consolas"/>
                <w:sz w:val="18"/>
              </w:rPr>
              <w:br/>
              <w:t xml:space="preserve">    DB_PATH=/app/data/students.db</w:t>
            </w:r>
            <w:r>
              <w:rPr>
                <w:rFonts w:ascii="Consolas" w:hAnsi="Consolas"/>
                <w:sz w:val="18"/>
              </w:rPr>
              <w:br/>
            </w:r>
            <w:r>
              <w:rPr>
                <w:rFonts w:ascii="Consolas" w:hAnsi="Consolas"/>
                <w:sz w:val="18"/>
              </w:rPr>
              <w:br/>
              <w:t>WORKDIR /app</w:t>
            </w:r>
            <w:r>
              <w:rPr>
                <w:rFonts w:ascii="Consolas" w:hAnsi="Consolas"/>
                <w:sz w:val="18"/>
              </w:rPr>
              <w:br/>
            </w:r>
            <w:r>
              <w:rPr>
                <w:rFonts w:ascii="Consolas" w:hAnsi="Consolas"/>
                <w:sz w:val="18"/>
              </w:rPr>
              <w:br/>
              <w:t># Install dependencies first so Docker can cache this layer</w:t>
            </w:r>
            <w:r>
              <w:rPr>
                <w:rFonts w:ascii="Consolas" w:hAnsi="Consolas"/>
                <w:sz w:val="18"/>
              </w:rPr>
              <w:br/>
              <w:t>COPY requirements.txt .</w:t>
            </w:r>
            <w:r>
              <w:rPr>
                <w:rFonts w:ascii="Consolas" w:hAnsi="Consolas"/>
                <w:sz w:val="18"/>
              </w:rPr>
              <w:br/>
              <w:t>RUN pip install --no-cache-dir -r requirements.txt</w:t>
            </w:r>
            <w:r>
              <w:rPr>
                <w:rFonts w:ascii="Consolas" w:hAnsi="Consolas"/>
                <w:sz w:val="18"/>
              </w:rPr>
              <w:br/>
            </w:r>
            <w:r>
              <w:rPr>
                <w:rFonts w:ascii="Consolas" w:hAnsi="Consolas"/>
                <w:sz w:val="18"/>
              </w:rPr>
              <w:br/>
              <w:t># Copy the application code and tests</w:t>
            </w:r>
            <w:r>
              <w:rPr>
                <w:rFonts w:ascii="Consolas" w:hAnsi="Consolas"/>
                <w:sz w:val="18"/>
              </w:rPr>
              <w:br/>
              <w:t>COPY app/ ./app/</w:t>
            </w:r>
            <w:r>
              <w:rPr>
                <w:rFonts w:ascii="Consolas" w:hAnsi="Consolas"/>
                <w:sz w:val="18"/>
              </w:rPr>
              <w:br/>
              <w:t>COPY tests/ ./tests/</w:t>
            </w:r>
            <w:r>
              <w:rPr>
                <w:rFonts w:ascii="Consolas" w:hAnsi="Consolas"/>
                <w:sz w:val="18"/>
              </w:rPr>
              <w:br/>
              <w:t>COPY pytest.ini .</w:t>
            </w:r>
            <w:r>
              <w:rPr>
                <w:rFonts w:ascii="Consolas" w:hAnsi="Consolas"/>
                <w:sz w:val="18"/>
              </w:rPr>
              <w:br/>
            </w:r>
            <w:r>
              <w:rPr>
                <w:rFonts w:ascii="Consolas" w:hAnsi="Consolas"/>
                <w:sz w:val="18"/>
              </w:rPr>
              <w:lastRenderedPageBreak/>
              <w:br/>
              <w:t># Folder for the SQLite database (a Docker volume is mounted here)</w:t>
            </w:r>
            <w:r>
              <w:rPr>
                <w:rFonts w:ascii="Consolas" w:hAnsi="Consolas"/>
                <w:sz w:val="18"/>
              </w:rPr>
              <w:br/>
              <w:t>RUN mkdir -p /app/data</w:t>
            </w:r>
            <w:r>
              <w:rPr>
                <w:rFonts w:ascii="Consolas" w:hAnsi="Consolas"/>
                <w:sz w:val="18"/>
              </w:rPr>
              <w:br/>
              <w:t>VOLUME ["/app/data"]</w:t>
            </w:r>
            <w:r>
              <w:rPr>
                <w:rFonts w:ascii="Consolas" w:hAnsi="Consolas"/>
                <w:sz w:val="18"/>
              </w:rPr>
              <w:br/>
            </w:r>
            <w:r>
              <w:rPr>
                <w:rFonts w:ascii="Consolas" w:hAnsi="Consolas"/>
                <w:sz w:val="18"/>
              </w:rPr>
              <w:br/>
              <w:t># The API listens on port 8000 inside the container</w:t>
            </w:r>
            <w:r>
              <w:rPr>
                <w:rFonts w:ascii="Consolas" w:hAnsi="Consolas"/>
                <w:sz w:val="18"/>
              </w:rPr>
              <w:br/>
              <w:t>EXPOSE 8000</w:t>
            </w:r>
            <w:r>
              <w:rPr>
                <w:rFonts w:ascii="Consolas" w:hAnsi="Consolas"/>
                <w:sz w:val="18"/>
              </w:rPr>
              <w:br/>
            </w:r>
            <w:r>
              <w:rPr>
                <w:rFonts w:ascii="Consolas" w:hAnsi="Consolas"/>
                <w:sz w:val="18"/>
              </w:rPr>
              <w:br/>
              <w:t># Docker marks the container healthy when /health responds</w:t>
            </w:r>
            <w:r>
              <w:rPr>
                <w:rFonts w:ascii="Consolas" w:hAnsi="Consolas"/>
                <w:sz w:val="18"/>
              </w:rPr>
              <w:br/>
              <w:t>HEALTHCHECK --interval=30s --timeout=5s --start-period=10s --retries=3 \</w:t>
            </w:r>
            <w:r>
              <w:rPr>
                <w:rFonts w:ascii="Consolas" w:hAnsi="Consolas"/>
                <w:sz w:val="18"/>
              </w:rPr>
              <w:br/>
              <w:t xml:space="preserve">    CMD python -c "import urllib.request; urllib.request.urlopen('http://localhost:8000/health')" || exit 1</w:t>
            </w:r>
            <w:r>
              <w:rPr>
                <w:rFonts w:ascii="Consolas" w:hAnsi="Consolas"/>
                <w:sz w:val="18"/>
              </w:rPr>
              <w:br/>
            </w:r>
            <w:r>
              <w:rPr>
                <w:rFonts w:ascii="Consolas" w:hAnsi="Consolas"/>
                <w:sz w:val="18"/>
              </w:rPr>
              <w:br/>
              <w:t># 0.0.0.0 makes the server reachable from outside the container</w:t>
            </w:r>
            <w:r>
              <w:rPr>
                <w:rFonts w:ascii="Consolas" w:hAnsi="Consolas"/>
                <w:sz w:val="18"/>
              </w:rPr>
              <w:br/>
              <w:t>CMD ["uvicorn", "app.main:app", "--host", "0.0.0.0", "--port", "8000"]</w:t>
            </w:r>
          </w:p>
        </w:tc>
      </w:tr>
    </w:tbl>
    <w:p w14:paraId="7CB212B5" w14:textId="77777777" w:rsidR="00D50591" w:rsidRDefault="00D50591">
      <w:pPr>
        <w:spacing w:after="40"/>
      </w:pPr>
    </w:p>
    <w:tbl>
      <w:tblPr>
        <w:tblStyle w:val="TableGrid"/>
        <w:tblW w:w="0" w:type="auto"/>
        <w:jc w:val="center"/>
        <w:tblLook w:val="04A0" w:firstRow="1" w:lastRow="0" w:firstColumn="1" w:lastColumn="0" w:noHBand="0" w:noVBand="1"/>
      </w:tblPr>
      <w:tblGrid>
        <w:gridCol w:w="3456"/>
        <w:gridCol w:w="5616"/>
      </w:tblGrid>
      <w:tr w:rsidR="00D50591" w14:paraId="3CD06462" w14:textId="77777777">
        <w:trPr>
          <w:jc w:val="center"/>
        </w:trPr>
        <w:tc>
          <w:tcPr>
            <w:tcW w:w="3456" w:type="dxa"/>
            <w:shd w:val="clear" w:color="auto" w:fill="D9E2F3"/>
          </w:tcPr>
          <w:p w14:paraId="56849E1E" w14:textId="77777777" w:rsidR="00D50591" w:rsidRDefault="00000000">
            <w:r>
              <w:rPr>
                <w:b/>
                <w:sz w:val="20"/>
              </w:rPr>
              <w:t>Instruction</w:t>
            </w:r>
          </w:p>
        </w:tc>
        <w:tc>
          <w:tcPr>
            <w:tcW w:w="5616" w:type="dxa"/>
            <w:shd w:val="clear" w:color="auto" w:fill="D9E2F3"/>
          </w:tcPr>
          <w:p w14:paraId="38B2C22F" w14:textId="77777777" w:rsidR="00D50591" w:rsidRDefault="00000000">
            <w:r>
              <w:rPr>
                <w:b/>
                <w:sz w:val="20"/>
              </w:rPr>
              <w:t>Why it is used</w:t>
            </w:r>
          </w:p>
        </w:tc>
      </w:tr>
      <w:tr w:rsidR="00D50591" w14:paraId="7406C4F8" w14:textId="77777777">
        <w:trPr>
          <w:jc w:val="center"/>
        </w:trPr>
        <w:tc>
          <w:tcPr>
            <w:tcW w:w="3456" w:type="dxa"/>
          </w:tcPr>
          <w:p w14:paraId="21A7DF3E" w14:textId="77777777" w:rsidR="00D50591" w:rsidRDefault="00000000">
            <w:r>
              <w:rPr>
                <w:sz w:val="20"/>
              </w:rPr>
              <w:t>FROM python:3.13-slim</w:t>
            </w:r>
          </w:p>
        </w:tc>
        <w:tc>
          <w:tcPr>
            <w:tcW w:w="5616" w:type="dxa"/>
          </w:tcPr>
          <w:p w14:paraId="402C069E" w14:textId="77777777" w:rsidR="00D50591" w:rsidRDefault="00000000">
            <w:r>
              <w:rPr>
                <w:sz w:val="20"/>
              </w:rPr>
              <w:t>Small official image that already has Python.</w:t>
            </w:r>
          </w:p>
        </w:tc>
      </w:tr>
      <w:tr w:rsidR="00D50591" w14:paraId="49C7385F" w14:textId="77777777">
        <w:trPr>
          <w:jc w:val="center"/>
        </w:trPr>
        <w:tc>
          <w:tcPr>
            <w:tcW w:w="3456" w:type="dxa"/>
          </w:tcPr>
          <w:p w14:paraId="42BF5BAC" w14:textId="77777777" w:rsidR="00D50591" w:rsidRDefault="00000000">
            <w:r>
              <w:rPr>
                <w:sz w:val="20"/>
              </w:rPr>
              <w:t>ENV DB_PATH=...</w:t>
            </w:r>
          </w:p>
        </w:tc>
        <w:tc>
          <w:tcPr>
            <w:tcW w:w="5616" w:type="dxa"/>
          </w:tcPr>
          <w:p w14:paraId="422CBFCF" w14:textId="77777777" w:rsidR="00D50591" w:rsidRDefault="00000000">
            <w:r>
              <w:rPr>
                <w:sz w:val="20"/>
              </w:rPr>
              <w:t>Tells the app to store the database in /app/data.</w:t>
            </w:r>
          </w:p>
        </w:tc>
      </w:tr>
      <w:tr w:rsidR="00D50591" w14:paraId="2F72EBA4" w14:textId="77777777">
        <w:trPr>
          <w:jc w:val="center"/>
        </w:trPr>
        <w:tc>
          <w:tcPr>
            <w:tcW w:w="3456" w:type="dxa"/>
          </w:tcPr>
          <w:p w14:paraId="7ACA7BFC" w14:textId="77777777" w:rsidR="00D50591" w:rsidRDefault="00000000">
            <w:r>
              <w:rPr>
                <w:sz w:val="20"/>
              </w:rPr>
              <w:t>COPY requirements.txt + RUN pip install</w:t>
            </w:r>
          </w:p>
        </w:tc>
        <w:tc>
          <w:tcPr>
            <w:tcW w:w="5616" w:type="dxa"/>
          </w:tcPr>
          <w:p w14:paraId="45036CD4" w14:textId="77777777" w:rsidR="00D50591" w:rsidRDefault="00000000">
            <w:r>
              <w:rPr>
                <w:sz w:val="20"/>
              </w:rPr>
              <w:t>Installs libraries first so this layer is cached.</w:t>
            </w:r>
          </w:p>
        </w:tc>
      </w:tr>
      <w:tr w:rsidR="00D50591" w14:paraId="07ADC74D" w14:textId="77777777">
        <w:trPr>
          <w:jc w:val="center"/>
        </w:trPr>
        <w:tc>
          <w:tcPr>
            <w:tcW w:w="3456" w:type="dxa"/>
          </w:tcPr>
          <w:p w14:paraId="66C6B842" w14:textId="77777777" w:rsidR="00D50591" w:rsidRDefault="00000000">
            <w:r>
              <w:rPr>
                <w:sz w:val="20"/>
              </w:rPr>
              <w:t>COPY app/ tests/</w:t>
            </w:r>
          </w:p>
        </w:tc>
        <w:tc>
          <w:tcPr>
            <w:tcW w:w="5616" w:type="dxa"/>
          </w:tcPr>
          <w:p w14:paraId="7097B954" w14:textId="77777777" w:rsidR="00D50591" w:rsidRDefault="00000000">
            <w:r>
              <w:rPr>
                <w:sz w:val="20"/>
              </w:rPr>
              <w:t>Copies our source code into the image.</w:t>
            </w:r>
          </w:p>
        </w:tc>
      </w:tr>
      <w:tr w:rsidR="00D50591" w14:paraId="09CB7A3C" w14:textId="77777777">
        <w:trPr>
          <w:jc w:val="center"/>
        </w:trPr>
        <w:tc>
          <w:tcPr>
            <w:tcW w:w="3456" w:type="dxa"/>
          </w:tcPr>
          <w:p w14:paraId="30C38B26" w14:textId="77777777" w:rsidR="00D50591" w:rsidRDefault="00000000">
            <w:r>
              <w:rPr>
                <w:sz w:val="20"/>
              </w:rPr>
              <w:t>VOLUME /app/data</w:t>
            </w:r>
          </w:p>
        </w:tc>
        <w:tc>
          <w:tcPr>
            <w:tcW w:w="5616" w:type="dxa"/>
          </w:tcPr>
          <w:p w14:paraId="58BDF0CB" w14:textId="77777777" w:rsidR="00D50591" w:rsidRDefault="00000000">
            <w:r>
              <w:rPr>
                <w:sz w:val="20"/>
              </w:rPr>
              <w:t>Marks the data folder for persistent storage.</w:t>
            </w:r>
          </w:p>
        </w:tc>
      </w:tr>
      <w:tr w:rsidR="00D50591" w14:paraId="3A21241A" w14:textId="77777777">
        <w:trPr>
          <w:jc w:val="center"/>
        </w:trPr>
        <w:tc>
          <w:tcPr>
            <w:tcW w:w="3456" w:type="dxa"/>
          </w:tcPr>
          <w:p w14:paraId="5E1D0525" w14:textId="77777777" w:rsidR="00D50591" w:rsidRDefault="00000000">
            <w:r>
              <w:rPr>
                <w:sz w:val="20"/>
              </w:rPr>
              <w:t>EXPOSE 8000</w:t>
            </w:r>
          </w:p>
        </w:tc>
        <w:tc>
          <w:tcPr>
            <w:tcW w:w="5616" w:type="dxa"/>
          </w:tcPr>
          <w:p w14:paraId="1A5B42DF" w14:textId="77777777" w:rsidR="00D50591" w:rsidRDefault="00000000">
            <w:r>
              <w:rPr>
                <w:sz w:val="20"/>
              </w:rPr>
              <w:t>Documents the port the API uses.</w:t>
            </w:r>
          </w:p>
        </w:tc>
      </w:tr>
      <w:tr w:rsidR="00D50591" w14:paraId="5E2FED78" w14:textId="77777777">
        <w:trPr>
          <w:jc w:val="center"/>
        </w:trPr>
        <w:tc>
          <w:tcPr>
            <w:tcW w:w="3456" w:type="dxa"/>
          </w:tcPr>
          <w:p w14:paraId="2472D10A" w14:textId="77777777" w:rsidR="00D50591" w:rsidRDefault="00000000">
            <w:r>
              <w:rPr>
                <w:sz w:val="20"/>
              </w:rPr>
              <w:t>HEALTHCHECK</w:t>
            </w:r>
          </w:p>
        </w:tc>
        <w:tc>
          <w:tcPr>
            <w:tcW w:w="5616" w:type="dxa"/>
          </w:tcPr>
          <w:p w14:paraId="63CA2D12" w14:textId="77777777" w:rsidR="00D50591" w:rsidRDefault="00000000">
            <w:r>
              <w:rPr>
                <w:sz w:val="20"/>
              </w:rPr>
              <w:t>Docker calls /health every 30 s and shows (healthy) in docker ps.</w:t>
            </w:r>
          </w:p>
        </w:tc>
      </w:tr>
      <w:tr w:rsidR="00D50591" w14:paraId="17755479" w14:textId="77777777">
        <w:trPr>
          <w:jc w:val="center"/>
        </w:trPr>
        <w:tc>
          <w:tcPr>
            <w:tcW w:w="3456" w:type="dxa"/>
          </w:tcPr>
          <w:p w14:paraId="6FB5FDF1" w14:textId="77777777" w:rsidR="00D50591" w:rsidRDefault="00000000">
            <w:r>
              <w:rPr>
                <w:sz w:val="20"/>
              </w:rPr>
              <w:t>CMD uvicorn ... --host 0.0.0.0</w:t>
            </w:r>
          </w:p>
        </w:tc>
        <w:tc>
          <w:tcPr>
            <w:tcW w:w="5616" w:type="dxa"/>
          </w:tcPr>
          <w:p w14:paraId="33DBEF3A" w14:textId="77777777" w:rsidR="00D50591" w:rsidRDefault="00000000">
            <w:r>
              <w:rPr>
                <w:sz w:val="20"/>
              </w:rPr>
              <w:t>Starts the server; 0.0.0.0 makes it reachable from outside the container.</w:t>
            </w:r>
          </w:p>
        </w:tc>
      </w:tr>
    </w:tbl>
    <w:p w14:paraId="0B36559D" w14:textId="77777777" w:rsidR="00D50591" w:rsidRDefault="00D50591">
      <w:pPr>
        <w:spacing w:after="40"/>
      </w:pPr>
    </w:p>
    <w:p w14:paraId="3E7F2F98" w14:textId="77777777" w:rsidR="00D50591" w:rsidRDefault="00000000">
      <w:pPr>
        <w:pStyle w:val="Heading2"/>
      </w:pPr>
      <w:r>
        <w:t>9.2 .dockerignore</w:t>
      </w:r>
    </w:p>
    <w:p w14:paraId="30519F9B" w14:textId="77777777" w:rsidR="00D50591" w:rsidRDefault="00000000">
      <w:r>
        <w:t>Keeps unnecessary files out of the image: .git, .venv, __pycache__, .pytest_cache, the local data folder, docs, screenshots and markdown files. This makes the build faster and the image smaller.</w:t>
      </w:r>
    </w:p>
    <w:p w14:paraId="4664B86D" w14:textId="77777777" w:rsidR="00D50591" w:rsidRDefault="00000000">
      <w:pPr>
        <w:pStyle w:val="Heading2"/>
      </w:pPr>
      <w:r>
        <w:t>9.3 Docker and Lifecycle Commands</w:t>
      </w:r>
    </w:p>
    <w:tbl>
      <w:tblPr>
        <w:tblStyle w:val="TableGrid"/>
        <w:tblW w:w="0" w:type="auto"/>
        <w:jc w:val="center"/>
        <w:tblLook w:val="04A0" w:firstRow="1" w:lastRow="0" w:firstColumn="1" w:lastColumn="0" w:noHBand="0" w:noVBand="1"/>
      </w:tblPr>
      <w:tblGrid>
        <w:gridCol w:w="5184"/>
        <w:gridCol w:w="3888"/>
      </w:tblGrid>
      <w:tr w:rsidR="00D50591" w14:paraId="5254AC35" w14:textId="77777777">
        <w:trPr>
          <w:jc w:val="center"/>
        </w:trPr>
        <w:tc>
          <w:tcPr>
            <w:tcW w:w="5184" w:type="dxa"/>
            <w:shd w:val="clear" w:color="auto" w:fill="D9E2F3"/>
          </w:tcPr>
          <w:p w14:paraId="21041381" w14:textId="77777777" w:rsidR="00D50591" w:rsidRDefault="00000000">
            <w:r>
              <w:rPr>
                <w:b/>
                <w:sz w:val="18"/>
              </w:rPr>
              <w:t>Command</w:t>
            </w:r>
          </w:p>
        </w:tc>
        <w:tc>
          <w:tcPr>
            <w:tcW w:w="3888" w:type="dxa"/>
            <w:shd w:val="clear" w:color="auto" w:fill="D9E2F3"/>
          </w:tcPr>
          <w:p w14:paraId="346CF08A" w14:textId="77777777" w:rsidR="00D50591" w:rsidRDefault="00000000">
            <w:r>
              <w:rPr>
                <w:b/>
                <w:sz w:val="18"/>
              </w:rPr>
              <w:t>Purpose</w:t>
            </w:r>
          </w:p>
        </w:tc>
      </w:tr>
      <w:tr w:rsidR="00D50591" w14:paraId="69FD2BA0" w14:textId="77777777">
        <w:trPr>
          <w:jc w:val="center"/>
        </w:trPr>
        <w:tc>
          <w:tcPr>
            <w:tcW w:w="5184" w:type="dxa"/>
          </w:tcPr>
          <w:p w14:paraId="155F5170" w14:textId="77777777" w:rsidR="00D50591" w:rsidRDefault="00000000">
            <w:r>
              <w:rPr>
                <w:sz w:val="18"/>
              </w:rPr>
              <w:t>docker build -t student-records-api:1.0 .</w:t>
            </w:r>
          </w:p>
        </w:tc>
        <w:tc>
          <w:tcPr>
            <w:tcW w:w="3888" w:type="dxa"/>
          </w:tcPr>
          <w:p w14:paraId="04C3E38C" w14:textId="77777777" w:rsidR="00D50591" w:rsidRDefault="00000000">
            <w:r>
              <w:rPr>
                <w:sz w:val="18"/>
              </w:rPr>
              <w:t>Builds the image from the Dockerfile and tags it.</w:t>
            </w:r>
          </w:p>
        </w:tc>
      </w:tr>
      <w:tr w:rsidR="00D50591" w14:paraId="10367751" w14:textId="77777777">
        <w:trPr>
          <w:jc w:val="center"/>
        </w:trPr>
        <w:tc>
          <w:tcPr>
            <w:tcW w:w="5184" w:type="dxa"/>
          </w:tcPr>
          <w:p w14:paraId="307F9B0D" w14:textId="77777777" w:rsidR="00D50591" w:rsidRDefault="00000000">
            <w:r>
              <w:rPr>
                <w:sz w:val="18"/>
              </w:rPr>
              <w:t>docker run -d --name student-api -p 8000:8000 -v student-data:/app/data student-records-api:1.0</w:t>
            </w:r>
          </w:p>
        </w:tc>
        <w:tc>
          <w:tcPr>
            <w:tcW w:w="3888" w:type="dxa"/>
          </w:tcPr>
          <w:p w14:paraId="2A6C1A37" w14:textId="77777777" w:rsidR="00D50591" w:rsidRDefault="00000000">
            <w:r>
              <w:rPr>
                <w:sz w:val="18"/>
              </w:rPr>
              <w:t>Creates and starts a container in the background, maps port 8000 and mounts the volume.</w:t>
            </w:r>
          </w:p>
        </w:tc>
      </w:tr>
      <w:tr w:rsidR="00D50591" w14:paraId="045E9A9F" w14:textId="77777777">
        <w:trPr>
          <w:jc w:val="center"/>
        </w:trPr>
        <w:tc>
          <w:tcPr>
            <w:tcW w:w="5184" w:type="dxa"/>
          </w:tcPr>
          <w:p w14:paraId="148C0EE8" w14:textId="77777777" w:rsidR="00D50591" w:rsidRDefault="00000000">
            <w:r>
              <w:rPr>
                <w:sz w:val="18"/>
              </w:rPr>
              <w:t>docker ps / docker ps -a</w:t>
            </w:r>
          </w:p>
        </w:tc>
        <w:tc>
          <w:tcPr>
            <w:tcW w:w="3888" w:type="dxa"/>
          </w:tcPr>
          <w:p w14:paraId="5C24A1C3" w14:textId="77777777" w:rsidR="00D50591" w:rsidRDefault="00000000">
            <w:r>
              <w:rPr>
                <w:sz w:val="18"/>
              </w:rPr>
              <w:t>Lists running containers / all containers including stopped ones.</w:t>
            </w:r>
          </w:p>
        </w:tc>
      </w:tr>
      <w:tr w:rsidR="00D50591" w14:paraId="4235B79A" w14:textId="77777777">
        <w:trPr>
          <w:jc w:val="center"/>
        </w:trPr>
        <w:tc>
          <w:tcPr>
            <w:tcW w:w="5184" w:type="dxa"/>
          </w:tcPr>
          <w:p w14:paraId="3C5E8500" w14:textId="77777777" w:rsidR="00D50591" w:rsidRDefault="00000000">
            <w:r>
              <w:rPr>
                <w:sz w:val="18"/>
              </w:rPr>
              <w:t>docker logs student-api</w:t>
            </w:r>
          </w:p>
        </w:tc>
        <w:tc>
          <w:tcPr>
            <w:tcW w:w="3888" w:type="dxa"/>
          </w:tcPr>
          <w:p w14:paraId="11213688" w14:textId="77777777" w:rsidR="00D50591" w:rsidRDefault="00000000">
            <w:r>
              <w:rPr>
                <w:sz w:val="18"/>
              </w:rPr>
              <w:t>Shows the Uvicorn server logs from the container.</w:t>
            </w:r>
          </w:p>
        </w:tc>
      </w:tr>
      <w:tr w:rsidR="00D50591" w14:paraId="6D0806C9" w14:textId="77777777">
        <w:trPr>
          <w:jc w:val="center"/>
        </w:trPr>
        <w:tc>
          <w:tcPr>
            <w:tcW w:w="5184" w:type="dxa"/>
          </w:tcPr>
          <w:p w14:paraId="21D171A1" w14:textId="77777777" w:rsidR="00D50591" w:rsidRDefault="00000000">
            <w:r>
              <w:rPr>
                <w:sz w:val="18"/>
              </w:rPr>
              <w:t>docker stop student-api</w:t>
            </w:r>
          </w:p>
        </w:tc>
        <w:tc>
          <w:tcPr>
            <w:tcW w:w="3888" w:type="dxa"/>
          </w:tcPr>
          <w:p w14:paraId="7B00E96D" w14:textId="77777777" w:rsidR="00D50591" w:rsidRDefault="00000000">
            <w:r>
              <w:rPr>
                <w:sz w:val="18"/>
              </w:rPr>
              <w:t>Stops the running container (status becomes Exited).</w:t>
            </w:r>
          </w:p>
        </w:tc>
      </w:tr>
      <w:tr w:rsidR="00D50591" w14:paraId="0437B3D0" w14:textId="77777777">
        <w:trPr>
          <w:jc w:val="center"/>
        </w:trPr>
        <w:tc>
          <w:tcPr>
            <w:tcW w:w="5184" w:type="dxa"/>
          </w:tcPr>
          <w:p w14:paraId="67F94786" w14:textId="77777777" w:rsidR="00D50591" w:rsidRDefault="00000000">
            <w:r>
              <w:rPr>
                <w:sz w:val="18"/>
              </w:rPr>
              <w:t>docker start student-api</w:t>
            </w:r>
          </w:p>
        </w:tc>
        <w:tc>
          <w:tcPr>
            <w:tcW w:w="3888" w:type="dxa"/>
          </w:tcPr>
          <w:p w14:paraId="6139DF48" w14:textId="77777777" w:rsidR="00D50591" w:rsidRDefault="00000000">
            <w:r>
              <w:rPr>
                <w:sz w:val="18"/>
              </w:rPr>
              <w:t>Starts the same stopped container again.</w:t>
            </w:r>
          </w:p>
        </w:tc>
      </w:tr>
      <w:tr w:rsidR="00D50591" w14:paraId="31E14941" w14:textId="77777777">
        <w:trPr>
          <w:jc w:val="center"/>
        </w:trPr>
        <w:tc>
          <w:tcPr>
            <w:tcW w:w="5184" w:type="dxa"/>
          </w:tcPr>
          <w:p w14:paraId="67F9E031" w14:textId="77777777" w:rsidR="00D50591" w:rsidRDefault="00000000">
            <w:r>
              <w:rPr>
                <w:sz w:val="18"/>
              </w:rPr>
              <w:t>docker restart student-api</w:t>
            </w:r>
          </w:p>
        </w:tc>
        <w:tc>
          <w:tcPr>
            <w:tcW w:w="3888" w:type="dxa"/>
          </w:tcPr>
          <w:p w14:paraId="781AA964" w14:textId="77777777" w:rsidR="00D50591" w:rsidRDefault="00000000">
            <w:r>
              <w:rPr>
                <w:sz w:val="18"/>
              </w:rPr>
              <w:t>Stops and starts the container in one step.</w:t>
            </w:r>
          </w:p>
        </w:tc>
      </w:tr>
      <w:tr w:rsidR="00D50591" w14:paraId="688F4B73" w14:textId="77777777">
        <w:trPr>
          <w:jc w:val="center"/>
        </w:trPr>
        <w:tc>
          <w:tcPr>
            <w:tcW w:w="5184" w:type="dxa"/>
          </w:tcPr>
          <w:p w14:paraId="2AC41A0E" w14:textId="77777777" w:rsidR="00D50591" w:rsidRDefault="00000000">
            <w:r>
              <w:rPr>
                <w:sz w:val="18"/>
              </w:rPr>
              <w:lastRenderedPageBreak/>
              <w:t>docker rm student-api</w:t>
            </w:r>
          </w:p>
        </w:tc>
        <w:tc>
          <w:tcPr>
            <w:tcW w:w="3888" w:type="dxa"/>
          </w:tcPr>
          <w:p w14:paraId="402863F4" w14:textId="77777777" w:rsidR="00D50591" w:rsidRDefault="00000000">
            <w:r>
              <w:rPr>
                <w:sz w:val="18"/>
              </w:rPr>
              <w:t>Deletes the stopped container. The volume is not deleted.</w:t>
            </w:r>
          </w:p>
        </w:tc>
      </w:tr>
      <w:tr w:rsidR="00D50591" w14:paraId="37DF1F64" w14:textId="77777777">
        <w:trPr>
          <w:jc w:val="center"/>
        </w:trPr>
        <w:tc>
          <w:tcPr>
            <w:tcW w:w="5184" w:type="dxa"/>
          </w:tcPr>
          <w:p w14:paraId="5C4E6360" w14:textId="77777777" w:rsidR="00D50591" w:rsidRDefault="00000000">
            <w:r>
              <w:rPr>
                <w:sz w:val="18"/>
              </w:rPr>
              <w:t>docker volume ls</w:t>
            </w:r>
          </w:p>
        </w:tc>
        <w:tc>
          <w:tcPr>
            <w:tcW w:w="3888" w:type="dxa"/>
          </w:tcPr>
          <w:p w14:paraId="46474998" w14:textId="77777777" w:rsidR="00D50591" w:rsidRDefault="00000000">
            <w:r>
              <w:rPr>
                <w:sz w:val="18"/>
              </w:rPr>
              <w:t>Lists volumes - student-data is still present after docker rm.</w:t>
            </w:r>
          </w:p>
        </w:tc>
      </w:tr>
    </w:tbl>
    <w:p w14:paraId="05C40AA3" w14:textId="77777777" w:rsidR="00D50591" w:rsidRDefault="00D50591">
      <w:pPr>
        <w:spacing w:after="40"/>
      </w:pPr>
    </w:p>
    <w:p w14:paraId="4CD8B162" w14:textId="77777777" w:rsidR="00D50591" w:rsidRDefault="00000000">
      <w:r>
        <w:t>Removing the container does not delete the student-data volume. When a new container is created with the same -v student-data:/app/data option, it uses the same database file, so all records are still available.</w:t>
      </w:r>
    </w:p>
    <w:p w14:paraId="3019CFD9" w14:textId="77777777" w:rsidR="00D50591" w:rsidRDefault="00000000">
      <w:pPr>
        <w:pStyle w:val="Heading1"/>
      </w:pPr>
      <w:r>
        <w:t>10. Output Screenshots</w:t>
      </w:r>
    </w:p>
    <w:p w14:paraId="69478A1A" w14:textId="77777777" w:rsidR="00D50591" w:rsidRDefault="00000000">
      <w:pPr>
        <w:pStyle w:val="Heading2"/>
      </w:pPr>
      <w:r>
        <w:t>10.1 API Running Locally</w:t>
      </w:r>
    </w:p>
    <w:p w14:paraId="7889F237" w14:textId="77777777" w:rsidR="00D50591" w:rsidRDefault="00000000">
      <w:pPr>
        <w:jc w:val="center"/>
      </w:pPr>
      <w:r>
        <w:rPr>
          <w:noProof/>
        </w:rPr>
        <w:drawing>
          <wp:inline distT="0" distB="0" distL="0" distR="0" wp14:anchorId="500B740C" wp14:editId="626FD669">
            <wp:extent cx="5760720" cy="1450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760720" cy="1450608"/>
                    </a:xfrm>
                    <a:prstGeom prst="rect">
                      <a:avLst/>
                    </a:prstGeom>
                  </pic:spPr>
                </pic:pic>
              </a:graphicData>
            </a:graphic>
          </wp:inline>
        </w:drawing>
      </w:r>
    </w:p>
    <w:p w14:paraId="5F1E21F6" w14:textId="77777777" w:rsidR="00D50591" w:rsidRDefault="00000000">
      <w:pPr>
        <w:spacing w:after="240"/>
        <w:jc w:val="center"/>
      </w:pPr>
      <w:r>
        <w:rPr>
          <w:i/>
          <w:sz w:val="20"/>
        </w:rPr>
        <w:t>Fig. 2: Uvicorn server running locally on http://127.0.0.1:8000</w:t>
      </w:r>
    </w:p>
    <w:p w14:paraId="2209CF7B" w14:textId="77777777" w:rsidR="00D50591" w:rsidRDefault="00000000">
      <w:pPr>
        <w:jc w:val="center"/>
      </w:pPr>
      <w:r>
        <w:rPr>
          <w:noProof/>
        </w:rPr>
        <w:drawing>
          <wp:inline distT="0" distB="0" distL="0" distR="0" wp14:anchorId="7781631E" wp14:editId="39C46218">
            <wp:extent cx="5760720" cy="26053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760720" cy="2605396"/>
                    </a:xfrm>
                    <a:prstGeom prst="rect">
                      <a:avLst/>
                    </a:prstGeom>
                  </pic:spPr>
                </pic:pic>
              </a:graphicData>
            </a:graphic>
          </wp:inline>
        </w:drawing>
      </w:r>
    </w:p>
    <w:p w14:paraId="6D6977D9" w14:textId="77777777" w:rsidR="00D50591" w:rsidRDefault="00000000">
      <w:pPr>
        <w:spacing w:after="240"/>
        <w:jc w:val="center"/>
      </w:pPr>
      <w:r>
        <w:rPr>
          <w:i/>
          <w:sz w:val="20"/>
        </w:rPr>
        <w:t>Fig. 3: FastAPI Swagger documentation (/docs) showing all six endpoints</w:t>
      </w:r>
    </w:p>
    <w:p w14:paraId="0227BBB1" w14:textId="77777777" w:rsidR="00D50591" w:rsidRDefault="00000000">
      <w:pPr>
        <w:jc w:val="center"/>
      </w:pPr>
      <w:r>
        <w:rPr>
          <w:noProof/>
        </w:rPr>
        <w:drawing>
          <wp:inline distT="0" distB="0" distL="0" distR="0" wp14:anchorId="3DF417A6" wp14:editId="583C087B">
            <wp:extent cx="5760720" cy="6551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760720" cy="655105"/>
                    </a:xfrm>
                    <a:prstGeom prst="rect">
                      <a:avLst/>
                    </a:prstGeom>
                  </pic:spPr>
                </pic:pic>
              </a:graphicData>
            </a:graphic>
          </wp:inline>
        </w:drawing>
      </w:r>
    </w:p>
    <w:p w14:paraId="49583284" w14:textId="77777777" w:rsidR="00D50591" w:rsidRDefault="00000000">
      <w:pPr>
        <w:spacing w:after="240"/>
        <w:jc w:val="center"/>
      </w:pPr>
      <w:r>
        <w:rPr>
          <w:i/>
          <w:sz w:val="20"/>
        </w:rPr>
        <w:t>Fig. 4: GET /students returning the three sample student records</w:t>
      </w:r>
    </w:p>
    <w:p w14:paraId="5796DB27" w14:textId="77777777" w:rsidR="00D50591" w:rsidRDefault="00000000">
      <w:pPr>
        <w:jc w:val="center"/>
      </w:pPr>
      <w:r>
        <w:rPr>
          <w:noProof/>
        </w:rPr>
        <w:lastRenderedPageBreak/>
        <w:drawing>
          <wp:inline distT="0" distB="0" distL="0" distR="0" wp14:anchorId="121E33F9" wp14:editId="2BBC9067">
            <wp:extent cx="5760720" cy="27052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760720" cy="2705257"/>
                    </a:xfrm>
                    <a:prstGeom prst="rect">
                      <a:avLst/>
                    </a:prstGeom>
                  </pic:spPr>
                </pic:pic>
              </a:graphicData>
            </a:graphic>
          </wp:inline>
        </w:drawing>
      </w:r>
    </w:p>
    <w:p w14:paraId="516258E9" w14:textId="77777777" w:rsidR="00D50591" w:rsidRDefault="00000000">
      <w:pPr>
        <w:spacing w:after="240"/>
        <w:jc w:val="center"/>
      </w:pPr>
      <w:r>
        <w:rPr>
          <w:i/>
          <w:sz w:val="20"/>
        </w:rPr>
        <w:t>Fig. 5: Input validation - POST with missing roll_no and email returns 422 Unprocessable Entity</w:t>
      </w:r>
    </w:p>
    <w:p w14:paraId="44F9B225" w14:textId="77777777" w:rsidR="00D50591" w:rsidRDefault="00000000">
      <w:pPr>
        <w:jc w:val="center"/>
      </w:pPr>
      <w:r>
        <w:rPr>
          <w:noProof/>
        </w:rPr>
        <w:drawing>
          <wp:inline distT="0" distB="0" distL="0" distR="0" wp14:anchorId="7BFC9B0D" wp14:editId="24D5478C">
            <wp:extent cx="5760720" cy="25055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5760720" cy="2505508"/>
                    </a:xfrm>
                    <a:prstGeom prst="rect">
                      <a:avLst/>
                    </a:prstGeom>
                  </pic:spPr>
                </pic:pic>
              </a:graphicData>
            </a:graphic>
          </wp:inline>
        </w:drawing>
      </w:r>
    </w:p>
    <w:p w14:paraId="3A340491" w14:textId="77777777" w:rsidR="00D50591" w:rsidRDefault="00000000">
      <w:pPr>
        <w:spacing w:after="240"/>
        <w:jc w:val="center"/>
      </w:pPr>
      <w:r>
        <w:rPr>
          <w:i/>
          <w:sz w:val="20"/>
        </w:rPr>
        <w:t>Fig. 6: POST /students - new student added successfully (201 Created, id 4)</w:t>
      </w:r>
    </w:p>
    <w:p w14:paraId="78A00152" w14:textId="77777777" w:rsidR="00D50591" w:rsidRDefault="00000000">
      <w:pPr>
        <w:jc w:val="center"/>
      </w:pPr>
      <w:r>
        <w:rPr>
          <w:noProof/>
        </w:rPr>
        <w:lastRenderedPageBreak/>
        <w:drawing>
          <wp:inline distT="0" distB="0" distL="0" distR="0" wp14:anchorId="25268939" wp14:editId="526B0E7F">
            <wp:extent cx="5760720" cy="2743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5760720" cy="2743200"/>
                    </a:xfrm>
                    <a:prstGeom prst="rect">
                      <a:avLst/>
                    </a:prstGeom>
                  </pic:spPr>
                </pic:pic>
              </a:graphicData>
            </a:graphic>
          </wp:inline>
        </w:drawing>
      </w:r>
    </w:p>
    <w:p w14:paraId="2D5F8E0B" w14:textId="77777777" w:rsidR="00D50591" w:rsidRDefault="00000000">
      <w:pPr>
        <w:spacing w:after="240"/>
        <w:jc w:val="center"/>
      </w:pPr>
      <w:r>
        <w:rPr>
          <w:i/>
          <w:sz w:val="20"/>
        </w:rPr>
        <w:t>Fig. 7: PUT /students/4 - department updated to Information Technology (200 OK)</w:t>
      </w:r>
    </w:p>
    <w:p w14:paraId="45D8FB29" w14:textId="77777777" w:rsidR="00D50591" w:rsidRDefault="00000000">
      <w:pPr>
        <w:jc w:val="center"/>
      </w:pPr>
      <w:r>
        <w:rPr>
          <w:noProof/>
        </w:rPr>
        <w:drawing>
          <wp:inline distT="0" distB="0" distL="0" distR="0" wp14:anchorId="70180037" wp14:editId="63CD3544">
            <wp:extent cx="5760720" cy="6010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5760720" cy="601014"/>
                    </a:xfrm>
                    <a:prstGeom prst="rect">
                      <a:avLst/>
                    </a:prstGeom>
                  </pic:spPr>
                </pic:pic>
              </a:graphicData>
            </a:graphic>
          </wp:inline>
        </w:drawing>
      </w:r>
    </w:p>
    <w:p w14:paraId="30283275" w14:textId="77777777" w:rsidR="00D50591" w:rsidRDefault="00000000">
      <w:pPr>
        <w:spacing w:after="240"/>
        <w:jc w:val="center"/>
      </w:pPr>
      <w:r>
        <w:rPr>
          <w:i/>
          <w:sz w:val="20"/>
        </w:rPr>
        <w:t>Fig. 8: GET /students/4 - viewing the updated student by ID</w:t>
      </w:r>
    </w:p>
    <w:p w14:paraId="11246ED3" w14:textId="77777777" w:rsidR="00D50591" w:rsidRDefault="00000000">
      <w:pPr>
        <w:jc w:val="center"/>
      </w:pPr>
      <w:r>
        <w:rPr>
          <w:noProof/>
        </w:rPr>
        <w:drawing>
          <wp:inline distT="0" distB="0" distL="0" distR="0" wp14:anchorId="52815223" wp14:editId="4638D9CA">
            <wp:extent cx="5760720" cy="71220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760720" cy="712202"/>
                    </a:xfrm>
                    <a:prstGeom prst="rect">
                      <a:avLst/>
                    </a:prstGeom>
                  </pic:spPr>
                </pic:pic>
              </a:graphicData>
            </a:graphic>
          </wp:inline>
        </w:drawing>
      </w:r>
    </w:p>
    <w:p w14:paraId="3DBC5098" w14:textId="77777777" w:rsidR="00D50591" w:rsidRDefault="00000000">
      <w:pPr>
        <w:spacing w:after="240"/>
        <w:jc w:val="center"/>
      </w:pPr>
      <w:r>
        <w:rPr>
          <w:i/>
          <w:sz w:val="20"/>
        </w:rPr>
        <w:t>Fig. 9: GET /students/99 - non-existent student returns "not found" (404)</w:t>
      </w:r>
    </w:p>
    <w:p w14:paraId="7C6CBD0B" w14:textId="77777777" w:rsidR="00D50591" w:rsidRDefault="00000000">
      <w:pPr>
        <w:pStyle w:val="Heading2"/>
      </w:pPr>
      <w:r>
        <w:lastRenderedPageBreak/>
        <w:t>10.2 Docker Image and Running Container</w:t>
      </w:r>
    </w:p>
    <w:p w14:paraId="729D496D" w14:textId="77777777" w:rsidR="00D50591" w:rsidRDefault="00000000">
      <w:pPr>
        <w:jc w:val="center"/>
      </w:pPr>
      <w:r>
        <w:rPr>
          <w:noProof/>
        </w:rPr>
        <w:drawing>
          <wp:inline distT="0" distB="0" distL="0" distR="0" wp14:anchorId="0E07E264" wp14:editId="5F84DF28">
            <wp:extent cx="4754880" cy="360055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7"/>
                    <a:stretch>
                      <a:fillRect/>
                    </a:stretch>
                  </pic:blipFill>
                  <pic:spPr>
                    <a:xfrm>
                      <a:off x="0" y="0"/>
                      <a:ext cx="4754880" cy="3600551"/>
                    </a:xfrm>
                    <a:prstGeom prst="rect">
                      <a:avLst/>
                    </a:prstGeom>
                  </pic:spPr>
                </pic:pic>
              </a:graphicData>
            </a:graphic>
          </wp:inline>
        </w:drawing>
      </w:r>
    </w:p>
    <w:p w14:paraId="1716D34F" w14:textId="77777777" w:rsidR="00D50591" w:rsidRDefault="00000000">
      <w:pPr>
        <w:spacing w:after="240"/>
        <w:jc w:val="center"/>
      </w:pPr>
      <w:r>
        <w:rPr>
          <w:i/>
          <w:sz w:val="20"/>
        </w:rPr>
        <w:t>Fig. 10: docker build - Docker image student-records-api:1.0 built successfully</w:t>
      </w:r>
    </w:p>
    <w:p w14:paraId="61B54926" w14:textId="77777777" w:rsidR="00D50591" w:rsidRDefault="00000000">
      <w:pPr>
        <w:jc w:val="center"/>
      </w:pPr>
      <w:r>
        <w:rPr>
          <w:noProof/>
        </w:rPr>
        <w:drawing>
          <wp:inline distT="0" distB="0" distL="0" distR="0" wp14:anchorId="0771F0A7" wp14:editId="3929F875">
            <wp:extent cx="4023360" cy="40032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4023360" cy="4003268"/>
                    </a:xfrm>
                    <a:prstGeom prst="rect">
                      <a:avLst/>
                    </a:prstGeom>
                  </pic:spPr>
                </pic:pic>
              </a:graphicData>
            </a:graphic>
          </wp:inline>
        </w:drawing>
      </w:r>
    </w:p>
    <w:p w14:paraId="02C433A4" w14:textId="77777777" w:rsidR="00D50591" w:rsidRDefault="00000000">
      <w:pPr>
        <w:spacing w:after="240"/>
        <w:jc w:val="center"/>
      </w:pPr>
      <w:r>
        <w:rPr>
          <w:i/>
          <w:sz w:val="20"/>
        </w:rPr>
        <w:lastRenderedPageBreak/>
        <w:t>Fig. 11: docker images and docker ps - image listed and container running (healthy) on port 8000</w:t>
      </w:r>
    </w:p>
    <w:p w14:paraId="3BFDBF38" w14:textId="77777777" w:rsidR="00D50591" w:rsidRDefault="00000000">
      <w:pPr>
        <w:jc w:val="center"/>
      </w:pPr>
      <w:r>
        <w:rPr>
          <w:noProof/>
        </w:rPr>
        <w:drawing>
          <wp:inline distT="0" distB="0" distL="0" distR="0" wp14:anchorId="1A2D666A" wp14:editId="5ABEB60A">
            <wp:extent cx="5760720" cy="27559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760720" cy="2755981"/>
                    </a:xfrm>
                    <a:prstGeom prst="rect">
                      <a:avLst/>
                    </a:prstGeom>
                  </pic:spPr>
                </pic:pic>
              </a:graphicData>
            </a:graphic>
          </wp:inline>
        </w:drawing>
      </w:r>
    </w:p>
    <w:p w14:paraId="109D9A5F" w14:textId="77777777" w:rsidR="00D50591" w:rsidRDefault="00000000">
      <w:pPr>
        <w:spacing w:after="240"/>
        <w:jc w:val="center"/>
      </w:pPr>
      <w:r>
        <w:rPr>
          <w:i/>
          <w:sz w:val="20"/>
        </w:rPr>
        <w:t>Fig. 12: POST /students through the Docker-published port (localhost:8000) - 201 Created</w:t>
      </w:r>
    </w:p>
    <w:p w14:paraId="0937DC85" w14:textId="77777777" w:rsidR="00D50591" w:rsidRDefault="00000000">
      <w:pPr>
        <w:jc w:val="center"/>
      </w:pPr>
      <w:r>
        <w:rPr>
          <w:noProof/>
        </w:rPr>
        <w:drawing>
          <wp:inline distT="0" distB="0" distL="0" distR="0" wp14:anchorId="615A8D0D" wp14:editId="69E20961">
            <wp:extent cx="5760720" cy="7099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png"/>
                    <pic:cNvPicPr/>
                  </pic:nvPicPr>
                  <pic:blipFill>
                    <a:blip r:embed="rId20"/>
                    <a:stretch>
                      <a:fillRect/>
                    </a:stretch>
                  </pic:blipFill>
                  <pic:spPr>
                    <a:xfrm>
                      <a:off x="0" y="0"/>
                      <a:ext cx="5760720" cy="709937"/>
                    </a:xfrm>
                    <a:prstGeom prst="rect">
                      <a:avLst/>
                    </a:prstGeom>
                  </pic:spPr>
                </pic:pic>
              </a:graphicData>
            </a:graphic>
          </wp:inline>
        </w:drawing>
      </w:r>
    </w:p>
    <w:p w14:paraId="3F13A206" w14:textId="77777777" w:rsidR="00D50591" w:rsidRDefault="00000000">
      <w:pPr>
        <w:spacing w:after="240"/>
        <w:jc w:val="center"/>
      </w:pPr>
      <w:r>
        <w:rPr>
          <w:i/>
          <w:sz w:val="20"/>
        </w:rPr>
        <w:t>Fig. 13: GET /students through the Docker container - all records returned</w:t>
      </w:r>
    </w:p>
    <w:p w14:paraId="6F3B937F" w14:textId="77777777" w:rsidR="00D50591" w:rsidRDefault="00000000">
      <w:pPr>
        <w:jc w:val="center"/>
      </w:pPr>
      <w:r>
        <w:rPr>
          <w:noProof/>
        </w:rPr>
        <w:lastRenderedPageBreak/>
        <w:drawing>
          <wp:inline distT="0" distB="0" distL="0" distR="0" wp14:anchorId="1F8ED064" wp14:editId="44DD535C">
            <wp:extent cx="4023360" cy="384667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png"/>
                    <pic:cNvPicPr/>
                  </pic:nvPicPr>
                  <pic:blipFill>
                    <a:blip r:embed="rId21"/>
                    <a:stretch>
                      <a:fillRect/>
                    </a:stretch>
                  </pic:blipFill>
                  <pic:spPr>
                    <a:xfrm>
                      <a:off x="0" y="0"/>
                      <a:ext cx="4023360" cy="3846675"/>
                    </a:xfrm>
                    <a:prstGeom prst="rect">
                      <a:avLst/>
                    </a:prstGeom>
                  </pic:spPr>
                </pic:pic>
              </a:graphicData>
            </a:graphic>
          </wp:inline>
        </w:drawing>
      </w:r>
    </w:p>
    <w:p w14:paraId="5B966EBD" w14:textId="77777777" w:rsidR="00D50591" w:rsidRDefault="00000000">
      <w:pPr>
        <w:spacing w:after="240"/>
        <w:jc w:val="center"/>
      </w:pPr>
      <w:r>
        <w:rPr>
          <w:i/>
          <w:sz w:val="20"/>
        </w:rPr>
        <w:t>Fig. 14: docker logs student-api - server logs including 201 Created, 404 and 409 Conflict responses</w:t>
      </w:r>
    </w:p>
    <w:p w14:paraId="35232F63" w14:textId="77777777" w:rsidR="00D50591" w:rsidRDefault="00000000">
      <w:pPr>
        <w:pStyle w:val="Heading2"/>
      </w:pPr>
      <w:r>
        <w:t>10.3 Container Lifecycle and Data Persistence</w:t>
      </w:r>
    </w:p>
    <w:p w14:paraId="21DDC3EE" w14:textId="77777777" w:rsidR="00D50591" w:rsidRDefault="00000000">
      <w:r>
        <w:t>The container was stopped (status Exited), started, restarted, then stopped and removed. docker ps -a showed no container, but docker volume ls still listed student-data. docker run created a new container with a different ID (30f12535efbf), and it came up healthy.</w:t>
      </w:r>
    </w:p>
    <w:p w14:paraId="53B24891" w14:textId="77777777" w:rsidR="00D50591" w:rsidRDefault="00000000">
      <w:pPr>
        <w:jc w:val="center"/>
      </w:pPr>
      <w:r>
        <w:rPr>
          <w:noProof/>
        </w:rPr>
        <w:drawing>
          <wp:inline distT="0" distB="0" distL="0" distR="0" wp14:anchorId="79D3D1C0" wp14:editId="00FC9C35">
            <wp:extent cx="3002280" cy="2855184"/>
            <wp:effectExtent l="0" t="0" r="762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png"/>
                    <pic:cNvPicPr/>
                  </pic:nvPicPr>
                  <pic:blipFill>
                    <a:blip r:embed="rId22"/>
                    <a:stretch>
                      <a:fillRect/>
                    </a:stretch>
                  </pic:blipFill>
                  <pic:spPr>
                    <a:xfrm>
                      <a:off x="0" y="0"/>
                      <a:ext cx="3009209" cy="2861774"/>
                    </a:xfrm>
                    <a:prstGeom prst="rect">
                      <a:avLst/>
                    </a:prstGeom>
                  </pic:spPr>
                </pic:pic>
              </a:graphicData>
            </a:graphic>
          </wp:inline>
        </w:drawing>
      </w:r>
    </w:p>
    <w:p w14:paraId="7996CAF9" w14:textId="77777777" w:rsidR="00D50591" w:rsidRDefault="00000000">
      <w:pPr>
        <w:spacing w:after="240"/>
        <w:jc w:val="center"/>
      </w:pPr>
      <w:r>
        <w:rPr>
          <w:i/>
          <w:sz w:val="20"/>
        </w:rPr>
        <w:t>Fig. 15: Container lifecycle - docker stop, start, restart, rm, volume ls and run (new container ID)</w:t>
      </w:r>
    </w:p>
    <w:p w14:paraId="28F5ACAB" w14:textId="77777777" w:rsidR="00D50591" w:rsidRDefault="00000000">
      <w:pPr>
        <w:pStyle w:val="Heading2"/>
      </w:pPr>
      <w:r>
        <w:lastRenderedPageBreak/>
        <w:t>10.4 Testing</w:t>
      </w:r>
    </w:p>
    <w:p w14:paraId="73EDD97C" w14:textId="77777777" w:rsidR="00D50591" w:rsidRDefault="00000000">
      <w:pPr>
        <w:jc w:val="center"/>
      </w:pPr>
      <w:r>
        <w:rPr>
          <w:noProof/>
        </w:rPr>
        <w:drawing>
          <wp:inline distT="0" distB="0" distL="0" distR="0" wp14:anchorId="23F02FB3" wp14:editId="50629AED">
            <wp:extent cx="4023360" cy="44535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png"/>
                    <pic:cNvPicPr/>
                  </pic:nvPicPr>
                  <pic:blipFill>
                    <a:blip r:embed="rId23"/>
                    <a:stretch>
                      <a:fillRect/>
                    </a:stretch>
                  </pic:blipFill>
                  <pic:spPr>
                    <a:xfrm>
                      <a:off x="0" y="0"/>
                      <a:ext cx="4023360" cy="4453531"/>
                    </a:xfrm>
                    <a:prstGeom prst="rect">
                      <a:avLst/>
                    </a:prstGeom>
                  </pic:spPr>
                </pic:pic>
              </a:graphicData>
            </a:graphic>
          </wp:inline>
        </w:drawing>
      </w:r>
    </w:p>
    <w:p w14:paraId="06BD6130" w14:textId="77777777" w:rsidR="00D50591" w:rsidRDefault="00000000">
      <w:pPr>
        <w:spacing w:after="240"/>
        <w:jc w:val="center"/>
      </w:pPr>
      <w:r>
        <w:rPr>
          <w:i/>
          <w:sz w:val="20"/>
        </w:rPr>
        <w:t>Fig. 16: Live smoke test - 12/12 checks passed, including container recreation and data persistence</w:t>
      </w:r>
    </w:p>
    <w:p w14:paraId="2A461AB9" w14:textId="77777777" w:rsidR="00D50591" w:rsidRDefault="00000000">
      <w:pPr>
        <w:pStyle w:val="Heading1"/>
      </w:pPr>
      <w:r>
        <w:t>11. Testing Results</w:t>
      </w:r>
    </w:p>
    <w:p w14:paraId="5E7BEC18" w14:textId="77777777" w:rsidR="00D50591" w:rsidRDefault="00000000">
      <w:r>
        <w:t>Testing was done in three ways: 11 automated pytest test cases (run both on the host and inside the container with docker exec), manual testing through Swagger UI, and a live smoke test script (scripts/smoke_test.py) that sends real HTTP requests to the container and also recreates it.</w:t>
      </w:r>
    </w:p>
    <w:tbl>
      <w:tblPr>
        <w:tblStyle w:val="TableGrid"/>
        <w:tblW w:w="0" w:type="auto"/>
        <w:jc w:val="center"/>
        <w:tblLook w:val="04A0" w:firstRow="1" w:lastRow="0" w:firstColumn="1" w:lastColumn="0" w:noHBand="0" w:noVBand="1"/>
      </w:tblPr>
      <w:tblGrid>
        <w:gridCol w:w="504"/>
        <w:gridCol w:w="3024"/>
        <w:gridCol w:w="2160"/>
        <w:gridCol w:w="2736"/>
        <w:gridCol w:w="792"/>
      </w:tblGrid>
      <w:tr w:rsidR="00D50591" w14:paraId="3F475E73" w14:textId="77777777">
        <w:trPr>
          <w:jc w:val="center"/>
        </w:trPr>
        <w:tc>
          <w:tcPr>
            <w:tcW w:w="504" w:type="dxa"/>
            <w:shd w:val="clear" w:color="auto" w:fill="D9E2F3"/>
          </w:tcPr>
          <w:p w14:paraId="531D3A19" w14:textId="77777777" w:rsidR="00D50591" w:rsidRDefault="00000000">
            <w:r>
              <w:rPr>
                <w:b/>
                <w:sz w:val="18"/>
              </w:rPr>
              <w:t>#</w:t>
            </w:r>
          </w:p>
        </w:tc>
        <w:tc>
          <w:tcPr>
            <w:tcW w:w="3024" w:type="dxa"/>
            <w:shd w:val="clear" w:color="auto" w:fill="D9E2F3"/>
          </w:tcPr>
          <w:p w14:paraId="234AA1B5" w14:textId="77777777" w:rsidR="00D50591" w:rsidRDefault="00000000">
            <w:r>
              <w:rPr>
                <w:b/>
                <w:sz w:val="18"/>
              </w:rPr>
              <w:t>Test case</w:t>
            </w:r>
          </w:p>
        </w:tc>
        <w:tc>
          <w:tcPr>
            <w:tcW w:w="2160" w:type="dxa"/>
            <w:shd w:val="clear" w:color="auto" w:fill="D9E2F3"/>
          </w:tcPr>
          <w:p w14:paraId="012A6151" w14:textId="77777777" w:rsidR="00D50591" w:rsidRDefault="00000000">
            <w:r>
              <w:rPr>
                <w:b/>
                <w:sz w:val="18"/>
              </w:rPr>
              <w:t>Expected</w:t>
            </w:r>
          </w:p>
        </w:tc>
        <w:tc>
          <w:tcPr>
            <w:tcW w:w="2736" w:type="dxa"/>
            <w:shd w:val="clear" w:color="auto" w:fill="D9E2F3"/>
          </w:tcPr>
          <w:p w14:paraId="51E41B9E" w14:textId="77777777" w:rsidR="00D50591" w:rsidRDefault="00000000">
            <w:r>
              <w:rPr>
                <w:b/>
                <w:sz w:val="18"/>
              </w:rPr>
              <w:t>Actual</w:t>
            </w:r>
          </w:p>
        </w:tc>
        <w:tc>
          <w:tcPr>
            <w:tcW w:w="792" w:type="dxa"/>
            <w:shd w:val="clear" w:color="auto" w:fill="D9E2F3"/>
          </w:tcPr>
          <w:p w14:paraId="37046945" w14:textId="77777777" w:rsidR="00D50591" w:rsidRDefault="00000000">
            <w:r>
              <w:rPr>
                <w:b/>
                <w:sz w:val="18"/>
              </w:rPr>
              <w:t>Result</w:t>
            </w:r>
          </w:p>
        </w:tc>
      </w:tr>
      <w:tr w:rsidR="00D50591" w14:paraId="205F5D62" w14:textId="77777777">
        <w:trPr>
          <w:jc w:val="center"/>
        </w:trPr>
        <w:tc>
          <w:tcPr>
            <w:tcW w:w="504" w:type="dxa"/>
          </w:tcPr>
          <w:p w14:paraId="2FFF2836" w14:textId="77777777" w:rsidR="00D50591" w:rsidRDefault="00000000">
            <w:r>
              <w:rPr>
                <w:sz w:val="18"/>
              </w:rPr>
              <w:t>1</w:t>
            </w:r>
          </w:p>
        </w:tc>
        <w:tc>
          <w:tcPr>
            <w:tcW w:w="3024" w:type="dxa"/>
          </w:tcPr>
          <w:p w14:paraId="6AB66F90" w14:textId="77777777" w:rsidR="00D50591" w:rsidRDefault="00000000">
            <w:r>
              <w:rPr>
                <w:sz w:val="18"/>
              </w:rPr>
              <w:t>Health check GET /health</w:t>
            </w:r>
          </w:p>
        </w:tc>
        <w:tc>
          <w:tcPr>
            <w:tcW w:w="2160" w:type="dxa"/>
          </w:tcPr>
          <w:p w14:paraId="73E2E03E" w14:textId="77777777" w:rsidR="00D50591" w:rsidRDefault="00000000">
            <w:r>
              <w:rPr>
                <w:sz w:val="18"/>
              </w:rPr>
              <w:t>200, status ok</w:t>
            </w:r>
          </w:p>
        </w:tc>
        <w:tc>
          <w:tcPr>
            <w:tcW w:w="2736" w:type="dxa"/>
          </w:tcPr>
          <w:p w14:paraId="61C1B12B" w14:textId="77777777" w:rsidR="00D50591" w:rsidRDefault="00000000">
            <w:r>
              <w:rPr>
                <w:sz w:val="18"/>
              </w:rPr>
              <w:t>200, {"status": "ok"}</w:t>
            </w:r>
          </w:p>
        </w:tc>
        <w:tc>
          <w:tcPr>
            <w:tcW w:w="792" w:type="dxa"/>
          </w:tcPr>
          <w:p w14:paraId="5EB6A832" w14:textId="77777777" w:rsidR="00D50591" w:rsidRDefault="00000000">
            <w:r>
              <w:rPr>
                <w:sz w:val="18"/>
              </w:rPr>
              <w:t>Pass</w:t>
            </w:r>
          </w:p>
        </w:tc>
      </w:tr>
      <w:tr w:rsidR="00D50591" w14:paraId="2BD2F2F0" w14:textId="77777777">
        <w:trPr>
          <w:jc w:val="center"/>
        </w:trPr>
        <w:tc>
          <w:tcPr>
            <w:tcW w:w="504" w:type="dxa"/>
          </w:tcPr>
          <w:p w14:paraId="058E3C91" w14:textId="77777777" w:rsidR="00D50591" w:rsidRDefault="00000000">
            <w:r>
              <w:rPr>
                <w:sz w:val="18"/>
              </w:rPr>
              <w:t>2</w:t>
            </w:r>
          </w:p>
        </w:tc>
        <w:tc>
          <w:tcPr>
            <w:tcW w:w="3024" w:type="dxa"/>
          </w:tcPr>
          <w:p w14:paraId="3CB6307C" w14:textId="77777777" w:rsidR="00D50591" w:rsidRDefault="00000000">
            <w:r>
              <w:rPr>
                <w:sz w:val="18"/>
              </w:rPr>
              <w:t>Add a student (POST /students)</w:t>
            </w:r>
          </w:p>
        </w:tc>
        <w:tc>
          <w:tcPr>
            <w:tcW w:w="2160" w:type="dxa"/>
          </w:tcPr>
          <w:p w14:paraId="346EEC86" w14:textId="77777777" w:rsidR="00D50591" w:rsidRDefault="00000000">
            <w:r>
              <w:rPr>
                <w:sz w:val="18"/>
              </w:rPr>
              <w:t>201 with new ID</w:t>
            </w:r>
          </w:p>
        </w:tc>
        <w:tc>
          <w:tcPr>
            <w:tcW w:w="2736" w:type="dxa"/>
          </w:tcPr>
          <w:p w14:paraId="1E74A49A" w14:textId="77777777" w:rsidR="00D50591" w:rsidRDefault="00000000">
            <w:r>
              <w:rPr>
                <w:sz w:val="18"/>
              </w:rPr>
              <w:t>201, new ID returned</w:t>
            </w:r>
          </w:p>
        </w:tc>
        <w:tc>
          <w:tcPr>
            <w:tcW w:w="792" w:type="dxa"/>
          </w:tcPr>
          <w:p w14:paraId="7BDB6C34" w14:textId="77777777" w:rsidR="00D50591" w:rsidRDefault="00000000">
            <w:r>
              <w:rPr>
                <w:sz w:val="18"/>
              </w:rPr>
              <w:t>Pass</w:t>
            </w:r>
          </w:p>
        </w:tc>
      </w:tr>
      <w:tr w:rsidR="00D50591" w14:paraId="62F21F9D" w14:textId="77777777">
        <w:trPr>
          <w:jc w:val="center"/>
        </w:trPr>
        <w:tc>
          <w:tcPr>
            <w:tcW w:w="504" w:type="dxa"/>
          </w:tcPr>
          <w:p w14:paraId="56BEB854" w14:textId="77777777" w:rsidR="00D50591" w:rsidRDefault="00000000">
            <w:r>
              <w:rPr>
                <w:sz w:val="18"/>
              </w:rPr>
              <w:t>3</w:t>
            </w:r>
          </w:p>
        </w:tc>
        <w:tc>
          <w:tcPr>
            <w:tcW w:w="3024" w:type="dxa"/>
          </w:tcPr>
          <w:p w14:paraId="6DB251DE" w14:textId="77777777" w:rsidR="00D50591" w:rsidRDefault="00000000">
            <w:r>
              <w:rPr>
                <w:sz w:val="18"/>
              </w:rPr>
              <w:t>View all students (GET /students)</w:t>
            </w:r>
          </w:p>
        </w:tc>
        <w:tc>
          <w:tcPr>
            <w:tcW w:w="2160" w:type="dxa"/>
          </w:tcPr>
          <w:p w14:paraId="6CFBAC4E" w14:textId="77777777" w:rsidR="00D50591" w:rsidRDefault="00000000">
            <w:r>
              <w:rPr>
                <w:sz w:val="18"/>
              </w:rPr>
              <w:t>200, list includes new student</w:t>
            </w:r>
          </w:p>
        </w:tc>
        <w:tc>
          <w:tcPr>
            <w:tcW w:w="2736" w:type="dxa"/>
          </w:tcPr>
          <w:p w14:paraId="0E0E1384" w14:textId="77777777" w:rsidR="00D50591" w:rsidRDefault="00000000">
            <w:r>
              <w:rPr>
                <w:sz w:val="18"/>
              </w:rPr>
              <w:t>200, new student found</w:t>
            </w:r>
          </w:p>
        </w:tc>
        <w:tc>
          <w:tcPr>
            <w:tcW w:w="792" w:type="dxa"/>
          </w:tcPr>
          <w:p w14:paraId="4D0F6713" w14:textId="77777777" w:rsidR="00D50591" w:rsidRDefault="00000000">
            <w:r>
              <w:rPr>
                <w:sz w:val="18"/>
              </w:rPr>
              <w:t>Pass</w:t>
            </w:r>
          </w:p>
        </w:tc>
      </w:tr>
      <w:tr w:rsidR="00D50591" w14:paraId="633E1DF5" w14:textId="77777777">
        <w:trPr>
          <w:jc w:val="center"/>
        </w:trPr>
        <w:tc>
          <w:tcPr>
            <w:tcW w:w="504" w:type="dxa"/>
          </w:tcPr>
          <w:p w14:paraId="7DB3B075" w14:textId="77777777" w:rsidR="00D50591" w:rsidRDefault="00000000">
            <w:r>
              <w:rPr>
                <w:sz w:val="18"/>
              </w:rPr>
              <w:t>4</w:t>
            </w:r>
          </w:p>
        </w:tc>
        <w:tc>
          <w:tcPr>
            <w:tcW w:w="3024" w:type="dxa"/>
          </w:tcPr>
          <w:p w14:paraId="71858451" w14:textId="77777777" w:rsidR="00D50591" w:rsidRDefault="00000000">
            <w:r>
              <w:rPr>
                <w:sz w:val="18"/>
              </w:rPr>
              <w:t>View student by ID</w:t>
            </w:r>
          </w:p>
        </w:tc>
        <w:tc>
          <w:tcPr>
            <w:tcW w:w="2160" w:type="dxa"/>
          </w:tcPr>
          <w:p w14:paraId="2A321588" w14:textId="77777777" w:rsidR="00D50591" w:rsidRDefault="00000000">
            <w:r>
              <w:rPr>
                <w:sz w:val="18"/>
              </w:rPr>
              <w:t>200 with correct record</w:t>
            </w:r>
          </w:p>
        </w:tc>
        <w:tc>
          <w:tcPr>
            <w:tcW w:w="2736" w:type="dxa"/>
          </w:tcPr>
          <w:p w14:paraId="5E70D0DB" w14:textId="77777777" w:rsidR="00D50591" w:rsidRDefault="00000000">
            <w:r>
              <w:rPr>
                <w:sz w:val="18"/>
              </w:rPr>
              <w:t>200, correct roll number</w:t>
            </w:r>
          </w:p>
        </w:tc>
        <w:tc>
          <w:tcPr>
            <w:tcW w:w="792" w:type="dxa"/>
          </w:tcPr>
          <w:p w14:paraId="29094238" w14:textId="77777777" w:rsidR="00D50591" w:rsidRDefault="00000000">
            <w:r>
              <w:rPr>
                <w:sz w:val="18"/>
              </w:rPr>
              <w:t>Pass</w:t>
            </w:r>
          </w:p>
        </w:tc>
      </w:tr>
      <w:tr w:rsidR="00D50591" w14:paraId="4898FEC6" w14:textId="77777777">
        <w:trPr>
          <w:jc w:val="center"/>
        </w:trPr>
        <w:tc>
          <w:tcPr>
            <w:tcW w:w="504" w:type="dxa"/>
          </w:tcPr>
          <w:p w14:paraId="61102202" w14:textId="77777777" w:rsidR="00D50591" w:rsidRDefault="00000000">
            <w:r>
              <w:rPr>
                <w:sz w:val="18"/>
              </w:rPr>
              <w:t>5</w:t>
            </w:r>
          </w:p>
        </w:tc>
        <w:tc>
          <w:tcPr>
            <w:tcW w:w="3024" w:type="dxa"/>
          </w:tcPr>
          <w:p w14:paraId="42F5970B" w14:textId="77777777" w:rsidR="00D50591" w:rsidRDefault="00000000">
            <w:r>
              <w:rPr>
                <w:sz w:val="18"/>
              </w:rPr>
              <w:t>Update student (PUT /students/{id})</w:t>
            </w:r>
          </w:p>
        </w:tc>
        <w:tc>
          <w:tcPr>
            <w:tcW w:w="2160" w:type="dxa"/>
          </w:tcPr>
          <w:p w14:paraId="62B0658C" w14:textId="77777777" w:rsidR="00D50591" w:rsidRDefault="00000000">
            <w:r>
              <w:rPr>
                <w:sz w:val="18"/>
              </w:rPr>
              <w:t>200, department changed</w:t>
            </w:r>
          </w:p>
        </w:tc>
        <w:tc>
          <w:tcPr>
            <w:tcW w:w="2736" w:type="dxa"/>
          </w:tcPr>
          <w:p w14:paraId="2434A2EC" w14:textId="77777777" w:rsidR="00D50591" w:rsidRDefault="00000000">
            <w:r>
              <w:rPr>
                <w:sz w:val="18"/>
              </w:rPr>
              <w:t>200, department = Information Technology</w:t>
            </w:r>
          </w:p>
        </w:tc>
        <w:tc>
          <w:tcPr>
            <w:tcW w:w="792" w:type="dxa"/>
          </w:tcPr>
          <w:p w14:paraId="125B0344" w14:textId="77777777" w:rsidR="00D50591" w:rsidRDefault="00000000">
            <w:r>
              <w:rPr>
                <w:sz w:val="18"/>
              </w:rPr>
              <w:t>Pass</w:t>
            </w:r>
          </w:p>
        </w:tc>
      </w:tr>
      <w:tr w:rsidR="00D50591" w14:paraId="49A2F74D" w14:textId="77777777">
        <w:trPr>
          <w:jc w:val="center"/>
        </w:trPr>
        <w:tc>
          <w:tcPr>
            <w:tcW w:w="504" w:type="dxa"/>
          </w:tcPr>
          <w:p w14:paraId="3072DF2D" w14:textId="77777777" w:rsidR="00D50591" w:rsidRDefault="00000000">
            <w:r>
              <w:rPr>
                <w:sz w:val="18"/>
              </w:rPr>
              <w:t>6</w:t>
            </w:r>
          </w:p>
        </w:tc>
        <w:tc>
          <w:tcPr>
            <w:tcW w:w="3024" w:type="dxa"/>
          </w:tcPr>
          <w:p w14:paraId="41E894BE" w14:textId="77777777" w:rsidR="00D50591" w:rsidRDefault="00000000">
            <w:r>
              <w:rPr>
                <w:sz w:val="18"/>
              </w:rPr>
              <w:t>Invalid input - bad email</w:t>
            </w:r>
          </w:p>
        </w:tc>
        <w:tc>
          <w:tcPr>
            <w:tcW w:w="2160" w:type="dxa"/>
          </w:tcPr>
          <w:p w14:paraId="129F1D3C" w14:textId="77777777" w:rsidR="00D50591" w:rsidRDefault="00000000">
            <w:r>
              <w:rPr>
                <w:sz w:val="18"/>
              </w:rPr>
              <w:t>422</w:t>
            </w:r>
          </w:p>
        </w:tc>
        <w:tc>
          <w:tcPr>
            <w:tcW w:w="2736" w:type="dxa"/>
          </w:tcPr>
          <w:p w14:paraId="7D3142F6" w14:textId="77777777" w:rsidR="00D50591" w:rsidRDefault="00000000">
            <w:r>
              <w:rPr>
                <w:sz w:val="18"/>
              </w:rPr>
              <w:t>422</w:t>
            </w:r>
          </w:p>
        </w:tc>
        <w:tc>
          <w:tcPr>
            <w:tcW w:w="792" w:type="dxa"/>
          </w:tcPr>
          <w:p w14:paraId="65E2D219" w14:textId="77777777" w:rsidR="00D50591" w:rsidRDefault="00000000">
            <w:r>
              <w:rPr>
                <w:sz w:val="18"/>
              </w:rPr>
              <w:t>Pass</w:t>
            </w:r>
          </w:p>
        </w:tc>
      </w:tr>
      <w:tr w:rsidR="00D50591" w14:paraId="6FC31B4D" w14:textId="77777777">
        <w:trPr>
          <w:jc w:val="center"/>
        </w:trPr>
        <w:tc>
          <w:tcPr>
            <w:tcW w:w="504" w:type="dxa"/>
          </w:tcPr>
          <w:p w14:paraId="0BF6263C" w14:textId="77777777" w:rsidR="00D50591" w:rsidRDefault="00000000">
            <w:r>
              <w:rPr>
                <w:sz w:val="18"/>
              </w:rPr>
              <w:t>7</w:t>
            </w:r>
          </w:p>
        </w:tc>
        <w:tc>
          <w:tcPr>
            <w:tcW w:w="3024" w:type="dxa"/>
          </w:tcPr>
          <w:p w14:paraId="7D25766D" w14:textId="77777777" w:rsidR="00D50591" w:rsidRDefault="00000000">
            <w:r>
              <w:rPr>
                <w:sz w:val="18"/>
              </w:rPr>
              <w:t>Invalid input - missing fields</w:t>
            </w:r>
          </w:p>
        </w:tc>
        <w:tc>
          <w:tcPr>
            <w:tcW w:w="2160" w:type="dxa"/>
          </w:tcPr>
          <w:p w14:paraId="213D415D" w14:textId="77777777" w:rsidR="00D50591" w:rsidRDefault="00000000">
            <w:r>
              <w:rPr>
                <w:sz w:val="18"/>
              </w:rPr>
              <w:t>422</w:t>
            </w:r>
          </w:p>
        </w:tc>
        <w:tc>
          <w:tcPr>
            <w:tcW w:w="2736" w:type="dxa"/>
          </w:tcPr>
          <w:p w14:paraId="460159BD" w14:textId="77777777" w:rsidR="00D50591" w:rsidRDefault="00000000">
            <w:r>
              <w:rPr>
                <w:sz w:val="18"/>
              </w:rPr>
              <w:t>422 (Field required)</w:t>
            </w:r>
          </w:p>
        </w:tc>
        <w:tc>
          <w:tcPr>
            <w:tcW w:w="792" w:type="dxa"/>
          </w:tcPr>
          <w:p w14:paraId="3CDC700B" w14:textId="77777777" w:rsidR="00D50591" w:rsidRDefault="00000000">
            <w:r>
              <w:rPr>
                <w:sz w:val="18"/>
              </w:rPr>
              <w:t>Pass</w:t>
            </w:r>
          </w:p>
        </w:tc>
      </w:tr>
      <w:tr w:rsidR="00D50591" w14:paraId="52BBC9B1" w14:textId="77777777">
        <w:trPr>
          <w:jc w:val="center"/>
        </w:trPr>
        <w:tc>
          <w:tcPr>
            <w:tcW w:w="504" w:type="dxa"/>
          </w:tcPr>
          <w:p w14:paraId="2AFB59DA" w14:textId="77777777" w:rsidR="00D50591" w:rsidRDefault="00000000">
            <w:r>
              <w:rPr>
                <w:sz w:val="18"/>
              </w:rPr>
              <w:lastRenderedPageBreak/>
              <w:t>8</w:t>
            </w:r>
          </w:p>
        </w:tc>
        <w:tc>
          <w:tcPr>
            <w:tcW w:w="3024" w:type="dxa"/>
          </w:tcPr>
          <w:p w14:paraId="07B2C3DC" w14:textId="77777777" w:rsidR="00D50591" w:rsidRDefault="00000000">
            <w:r>
              <w:rPr>
                <w:sz w:val="18"/>
              </w:rPr>
              <w:t>Invalid input - non-numeric ID</w:t>
            </w:r>
          </w:p>
        </w:tc>
        <w:tc>
          <w:tcPr>
            <w:tcW w:w="2160" w:type="dxa"/>
          </w:tcPr>
          <w:p w14:paraId="70108338" w14:textId="77777777" w:rsidR="00D50591" w:rsidRDefault="00000000">
            <w:r>
              <w:rPr>
                <w:sz w:val="18"/>
              </w:rPr>
              <w:t>422</w:t>
            </w:r>
          </w:p>
        </w:tc>
        <w:tc>
          <w:tcPr>
            <w:tcW w:w="2736" w:type="dxa"/>
          </w:tcPr>
          <w:p w14:paraId="4486F34E" w14:textId="77777777" w:rsidR="00D50591" w:rsidRDefault="00000000">
            <w:r>
              <w:rPr>
                <w:sz w:val="18"/>
              </w:rPr>
              <w:t>422</w:t>
            </w:r>
          </w:p>
        </w:tc>
        <w:tc>
          <w:tcPr>
            <w:tcW w:w="792" w:type="dxa"/>
          </w:tcPr>
          <w:p w14:paraId="0830C9D6" w14:textId="77777777" w:rsidR="00D50591" w:rsidRDefault="00000000">
            <w:r>
              <w:rPr>
                <w:sz w:val="18"/>
              </w:rPr>
              <w:t>Pass</w:t>
            </w:r>
          </w:p>
        </w:tc>
      </w:tr>
      <w:tr w:rsidR="00D50591" w14:paraId="25FE06A3" w14:textId="77777777">
        <w:trPr>
          <w:jc w:val="center"/>
        </w:trPr>
        <w:tc>
          <w:tcPr>
            <w:tcW w:w="504" w:type="dxa"/>
          </w:tcPr>
          <w:p w14:paraId="093578ED" w14:textId="77777777" w:rsidR="00D50591" w:rsidRDefault="00000000">
            <w:r>
              <w:rPr>
                <w:sz w:val="18"/>
              </w:rPr>
              <w:t>9</w:t>
            </w:r>
          </w:p>
        </w:tc>
        <w:tc>
          <w:tcPr>
            <w:tcW w:w="3024" w:type="dxa"/>
          </w:tcPr>
          <w:p w14:paraId="636CC59B" w14:textId="77777777" w:rsidR="00D50591" w:rsidRDefault="00000000">
            <w:r>
              <w:rPr>
                <w:sz w:val="18"/>
              </w:rPr>
              <w:t>Non-existent ID (GET /students/99999)</w:t>
            </w:r>
          </w:p>
        </w:tc>
        <w:tc>
          <w:tcPr>
            <w:tcW w:w="2160" w:type="dxa"/>
          </w:tcPr>
          <w:p w14:paraId="5EE5BD46" w14:textId="77777777" w:rsidR="00D50591" w:rsidRDefault="00000000">
            <w:r>
              <w:rPr>
                <w:sz w:val="18"/>
              </w:rPr>
              <w:t>404</w:t>
            </w:r>
          </w:p>
        </w:tc>
        <w:tc>
          <w:tcPr>
            <w:tcW w:w="2736" w:type="dxa"/>
          </w:tcPr>
          <w:p w14:paraId="2E9B0AD6" w14:textId="77777777" w:rsidR="00D50591" w:rsidRDefault="00000000">
            <w:r>
              <w:rPr>
                <w:sz w:val="18"/>
              </w:rPr>
              <w:t>404, Student with id 99999 not found</w:t>
            </w:r>
          </w:p>
        </w:tc>
        <w:tc>
          <w:tcPr>
            <w:tcW w:w="792" w:type="dxa"/>
          </w:tcPr>
          <w:p w14:paraId="0CFB7682" w14:textId="77777777" w:rsidR="00D50591" w:rsidRDefault="00000000">
            <w:r>
              <w:rPr>
                <w:sz w:val="18"/>
              </w:rPr>
              <w:t>Pass</w:t>
            </w:r>
          </w:p>
        </w:tc>
      </w:tr>
      <w:tr w:rsidR="00D50591" w14:paraId="63ED790D" w14:textId="77777777">
        <w:trPr>
          <w:jc w:val="center"/>
        </w:trPr>
        <w:tc>
          <w:tcPr>
            <w:tcW w:w="504" w:type="dxa"/>
          </w:tcPr>
          <w:p w14:paraId="1D51518A" w14:textId="77777777" w:rsidR="00D50591" w:rsidRDefault="00000000">
            <w:r>
              <w:rPr>
                <w:sz w:val="18"/>
              </w:rPr>
              <w:t>10</w:t>
            </w:r>
          </w:p>
        </w:tc>
        <w:tc>
          <w:tcPr>
            <w:tcW w:w="3024" w:type="dxa"/>
          </w:tcPr>
          <w:p w14:paraId="53B1E90F" w14:textId="77777777" w:rsidR="00D50591" w:rsidRDefault="00000000">
            <w:r>
              <w:rPr>
                <w:sz w:val="18"/>
              </w:rPr>
              <w:t>Non-existent ID (PUT /students/99999)</w:t>
            </w:r>
          </w:p>
        </w:tc>
        <w:tc>
          <w:tcPr>
            <w:tcW w:w="2160" w:type="dxa"/>
          </w:tcPr>
          <w:p w14:paraId="6B46BAB0" w14:textId="77777777" w:rsidR="00D50591" w:rsidRDefault="00000000">
            <w:r>
              <w:rPr>
                <w:sz w:val="18"/>
              </w:rPr>
              <w:t>404</w:t>
            </w:r>
          </w:p>
        </w:tc>
        <w:tc>
          <w:tcPr>
            <w:tcW w:w="2736" w:type="dxa"/>
          </w:tcPr>
          <w:p w14:paraId="1374F4C4" w14:textId="77777777" w:rsidR="00D50591" w:rsidRDefault="00000000">
            <w:r>
              <w:rPr>
                <w:sz w:val="18"/>
              </w:rPr>
              <w:t>404</w:t>
            </w:r>
          </w:p>
        </w:tc>
        <w:tc>
          <w:tcPr>
            <w:tcW w:w="792" w:type="dxa"/>
          </w:tcPr>
          <w:p w14:paraId="08DEBC61" w14:textId="77777777" w:rsidR="00D50591" w:rsidRDefault="00000000">
            <w:r>
              <w:rPr>
                <w:sz w:val="18"/>
              </w:rPr>
              <w:t>Pass</w:t>
            </w:r>
          </w:p>
        </w:tc>
      </w:tr>
      <w:tr w:rsidR="00D50591" w14:paraId="4C41F1A7" w14:textId="77777777">
        <w:trPr>
          <w:jc w:val="center"/>
        </w:trPr>
        <w:tc>
          <w:tcPr>
            <w:tcW w:w="504" w:type="dxa"/>
          </w:tcPr>
          <w:p w14:paraId="2849E12F" w14:textId="77777777" w:rsidR="00D50591" w:rsidRDefault="00000000">
            <w:r>
              <w:rPr>
                <w:sz w:val="18"/>
              </w:rPr>
              <w:t>11</w:t>
            </w:r>
          </w:p>
        </w:tc>
        <w:tc>
          <w:tcPr>
            <w:tcW w:w="3024" w:type="dxa"/>
          </w:tcPr>
          <w:p w14:paraId="35508C69" w14:textId="77777777" w:rsidR="00D50591" w:rsidRDefault="00000000">
            <w:r>
              <w:rPr>
                <w:sz w:val="18"/>
              </w:rPr>
              <w:t>Duplicate roll number</w:t>
            </w:r>
          </w:p>
        </w:tc>
        <w:tc>
          <w:tcPr>
            <w:tcW w:w="2160" w:type="dxa"/>
          </w:tcPr>
          <w:p w14:paraId="6E2764CB" w14:textId="77777777" w:rsidR="00D50591" w:rsidRDefault="00000000">
            <w:r>
              <w:rPr>
                <w:sz w:val="18"/>
              </w:rPr>
              <w:t>409</w:t>
            </w:r>
          </w:p>
        </w:tc>
        <w:tc>
          <w:tcPr>
            <w:tcW w:w="2736" w:type="dxa"/>
          </w:tcPr>
          <w:p w14:paraId="7852B8FA" w14:textId="77777777" w:rsidR="00D50591" w:rsidRDefault="00000000">
            <w:r>
              <w:rPr>
                <w:sz w:val="18"/>
              </w:rPr>
              <w:t>409 Conflict</w:t>
            </w:r>
          </w:p>
        </w:tc>
        <w:tc>
          <w:tcPr>
            <w:tcW w:w="792" w:type="dxa"/>
          </w:tcPr>
          <w:p w14:paraId="188F4B21" w14:textId="77777777" w:rsidR="00D50591" w:rsidRDefault="00000000">
            <w:r>
              <w:rPr>
                <w:sz w:val="18"/>
              </w:rPr>
              <w:t>Pass</w:t>
            </w:r>
          </w:p>
        </w:tc>
      </w:tr>
      <w:tr w:rsidR="00D50591" w14:paraId="4BFD02EC" w14:textId="77777777">
        <w:trPr>
          <w:jc w:val="center"/>
        </w:trPr>
        <w:tc>
          <w:tcPr>
            <w:tcW w:w="504" w:type="dxa"/>
          </w:tcPr>
          <w:p w14:paraId="18E06425" w14:textId="77777777" w:rsidR="00D50591" w:rsidRDefault="00000000">
            <w:r>
              <w:rPr>
                <w:sz w:val="18"/>
              </w:rPr>
              <w:t>12</w:t>
            </w:r>
          </w:p>
        </w:tc>
        <w:tc>
          <w:tcPr>
            <w:tcW w:w="3024" w:type="dxa"/>
          </w:tcPr>
          <w:p w14:paraId="736E9610" w14:textId="77777777" w:rsidR="00D50591" w:rsidRDefault="00000000">
            <w:r>
              <w:rPr>
                <w:sz w:val="18"/>
              </w:rPr>
              <w:t>API after docker rm + docker run</w:t>
            </w:r>
          </w:p>
        </w:tc>
        <w:tc>
          <w:tcPr>
            <w:tcW w:w="2160" w:type="dxa"/>
          </w:tcPr>
          <w:p w14:paraId="747FCD9C" w14:textId="77777777" w:rsidR="00D50591" w:rsidRDefault="00000000">
            <w:r>
              <w:rPr>
                <w:sz w:val="18"/>
              </w:rPr>
              <w:t>200 on /health</w:t>
            </w:r>
          </w:p>
        </w:tc>
        <w:tc>
          <w:tcPr>
            <w:tcW w:w="2736" w:type="dxa"/>
          </w:tcPr>
          <w:p w14:paraId="65FFC5CB" w14:textId="77777777" w:rsidR="00D50591" w:rsidRDefault="00000000">
            <w:r>
              <w:rPr>
                <w:sz w:val="18"/>
              </w:rPr>
              <w:t>200</w:t>
            </w:r>
          </w:p>
        </w:tc>
        <w:tc>
          <w:tcPr>
            <w:tcW w:w="792" w:type="dxa"/>
          </w:tcPr>
          <w:p w14:paraId="2053DAC9" w14:textId="77777777" w:rsidR="00D50591" w:rsidRDefault="00000000">
            <w:r>
              <w:rPr>
                <w:sz w:val="18"/>
              </w:rPr>
              <w:t>Pass</w:t>
            </w:r>
          </w:p>
        </w:tc>
      </w:tr>
      <w:tr w:rsidR="00D50591" w14:paraId="1C76E568" w14:textId="77777777">
        <w:trPr>
          <w:jc w:val="center"/>
        </w:trPr>
        <w:tc>
          <w:tcPr>
            <w:tcW w:w="504" w:type="dxa"/>
          </w:tcPr>
          <w:p w14:paraId="4465F086" w14:textId="77777777" w:rsidR="00D50591" w:rsidRDefault="00000000">
            <w:r>
              <w:rPr>
                <w:sz w:val="18"/>
              </w:rPr>
              <w:t>13</w:t>
            </w:r>
          </w:p>
        </w:tc>
        <w:tc>
          <w:tcPr>
            <w:tcW w:w="3024" w:type="dxa"/>
          </w:tcPr>
          <w:p w14:paraId="15C927E3" w14:textId="77777777" w:rsidR="00D50591" w:rsidRDefault="00000000">
            <w:r>
              <w:rPr>
                <w:sz w:val="18"/>
              </w:rPr>
              <w:t>Data persists after container recreation</w:t>
            </w:r>
          </w:p>
        </w:tc>
        <w:tc>
          <w:tcPr>
            <w:tcW w:w="2160" w:type="dxa"/>
          </w:tcPr>
          <w:p w14:paraId="610BF5D2" w14:textId="77777777" w:rsidR="00D50591" w:rsidRDefault="00000000">
            <w:r>
              <w:rPr>
                <w:sz w:val="18"/>
              </w:rPr>
              <w:t>Updated record still present</w:t>
            </w:r>
          </w:p>
        </w:tc>
        <w:tc>
          <w:tcPr>
            <w:tcW w:w="2736" w:type="dxa"/>
          </w:tcPr>
          <w:p w14:paraId="22E268A2" w14:textId="77777777" w:rsidR="00D50591" w:rsidRDefault="00000000">
            <w:r>
              <w:rPr>
                <w:sz w:val="18"/>
              </w:rPr>
              <w:t>Record present with updated department</w:t>
            </w:r>
          </w:p>
        </w:tc>
        <w:tc>
          <w:tcPr>
            <w:tcW w:w="792" w:type="dxa"/>
          </w:tcPr>
          <w:p w14:paraId="62D4E58B" w14:textId="77777777" w:rsidR="00D50591" w:rsidRDefault="00000000">
            <w:r>
              <w:rPr>
                <w:sz w:val="18"/>
              </w:rPr>
              <w:t>Pass</w:t>
            </w:r>
          </w:p>
        </w:tc>
      </w:tr>
      <w:tr w:rsidR="00D50591" w14:paraId="0A23843C" w14:textId="77777777">
        <w:trPr>
          <w:jc w:val="center"/>
        </w:trPr>
        <w:tc>
          <w:tcPr>
            <w:tcW w:w="504" w:type="dxa"/>
          </w:tcPr>
          <w:p w14:paraId="184B8D71" w14:textId="77777777" w:rsidR="00D50591" w:rsidRDefault="00000000">
            <w:r>
              <w:rPr>
                <w:sz w:val="18"/>
              </w:rPr>
              <w:t>14</w:t>
            </w:r>
          </w:p>
        </w:tc>
        <w:tc>
          <w:tcPr>
            <w:tcW w:w="3024" w:type="dxa"/>
          </w:tcPr>
          <w:p w14:paraId="257DE68B" w14:textId="77777777" w:rsidR="00D50591" w:rsidRDefault="00000000">
            <w:r>
              <w:rPr>
                <w:sz w:val="18"/>
              </w:rPr>
              <w:t>Pytest suite on host</w:t>
            </w:r>
          </w:p>
        </w:tc>
        <w:tc>
          <w:tcPr>
            <w:tcW w:w="2160" w:type="dxa"/>
          </w:tcPr>
          <w:p w14:paraId="6A0228B4" w14:textId="77777777" w:rsidR="00D50591" w:rsidRDefault="00000000">
            <w:r>
              <w:rPr>
                <w:sz w:val="18"/>
              </w:rPr>
              <w:t>All tests pass</w:t>
            </w:r>
          </w:p>
        </w:tc>
        <w:tc>
          <w:tcPr>
            <w:tcW w:w="2736" w:type="dxa"/>
          </w:tcPr>
          <w:p w14:paraId="6FE062CB" w14:textId="77777777" w:rsidR="00D50591" w:rsidRDefault="00000000">
            <w:r>
              <w:rPr>
                <w:sz w:val="18"/>
              </w:rPr>
              <w:t>11 passed</w:t>
            </w:r>
          </w:p>
        </w:tc>
        <w:tc>
          <w:tcPr>
            <w:tcW w:w="792" w:type="dxa"/>
          </w:tcPr>
          <w:p w14:paraId="0E3B0B0C" w14:textId="77777777" w:rsidR="00D50591" w:rsidRDefault="00000000">
            <w:r>
              <w:rPr>
                <w:sz w:val="18"/>
              </w:rPr>
              <w:t>Pass</w:t>
            </w:r>
          </w:p>
        </w:tc>
      </w:tr>
      <w:tr w:rsidR="00D50591" w14:paraId="0B5C5645" w14:textId="77777777">
        <w:trPr>
          <w:jc w:val="center"/>
        </w:trPr>
        <w:tc>
          <w:tcPr>
            <w:tcW w:w="504" w:type="dxa"/>
          </w:tcPr>
          <w:p w14:paraId="0F94A01B" w14:textId="77777777" w:rsidR="00D50591" w:rsidRDefault="00000000">
            <w:r>
              <w:rPr>
                <w:sz w:val="18"/>
              </w:rPr>
              <w:t>15</w:t>
            </w:r>
          </w:p>
        </w:tc>
        <w:tc>
          <w:tcPr>
            <w:tcW w:w="3024" w:type="dxa"/>
          </w:tcPr>
          <w:p w14:paraId="53CEE906" w14:textId="77777777" w:rsidR="00D50591" w:rsidRDefault="00000000">
            <w:r>
              <w:rPr>
                <w:sz w:val="18"/>
              </w:rPr>
              <w:t>Pytest suite inside container</w:t>
            </w:r>
          </w:p>
        </w:tc>
        <w:tc>
          <w:tcPr>
            <w:tcW w:w="2160" w:type="dxa"/>
          </w:tcPr>
          <w:p w14:paraId="43CE7461" w14:textId="77777777" w:rsidR="00D50591" w:rsidRDefault="00000000">
            <w:r>
              <w:rPr>
                <w:sz w:val="18"/>
              </w:rPr>
              <w:t>All tests pass</w:t>
            </w:r>
          </w:p>
        </w:tc>
        <w:tc>
          <w:tcPr>
            <w:tcW w:w="2736" w:type="dxa"/>
          </w:tcPr>
          <w:p w14:paraId="625387FA" w14:textId="77777777" w:rsidR="00D50591" w:rsidRDefault="00000000">
            <w:r>
              <w:rPr>
                <w:sz w:val="18"/>
              </w:rPr>
              <w:t>11 passed</w:t>
            </w:r>
          </w:p>
        </w:tc>
        <w:tc>
          <w:tcPr>
            <w:tcW w:w="792" w:type="dxa"/>
          </w:tcPr>
          <w:p w14:paraId="39945A63" w14:textId="77777777" w:rsidR="00D50591" w:rsidRDefault="00000000">
            <w:r>
              <w:rPr>
                <w:sz w:val="18"/>
              </w:rPr>
              <w:t>Pass</w:t>
            </w:r>
          </w:p>
        </w:tc>
      </w:tr>
    </w:tbl>
    <w:p w14:paraId="7066416C" w14:textId="77777777" w:rsidR="00D50591" w:rsidRDefault="00D50591">
      <w:pPr>
        <w:spacing w:after="40"/>
      </w:pPr>
    </w:p>
    <w:p w14:paraId="1DE8BA75" w14:textId="77777777" w:rsidR="00D50591" w:rsidRDefault="00000000">
      <w:r>
        <w:rPr>
          <w:b/>
        </w:rPr>
        <w:t>Result: all 15 test cases passed.</w:t>
      </w:r>
    </w:p>
    <w:p w14:paraId="0445D57A" w14:textId="77777777" w:rsidR="00D50591" w:rsidRDefault="00000000">
      <w:pPr>
        <w:pStyle w:val="Heading1"/>
      </w:pPr>
      <w:r>
        <w:t>12. Troubleshooting Notes</w:t>
      </w:r>
    </w:p>
    <w:tbl>
      <w:tblPr>
        <w:tblStyle w:val="TableGrid"/>
        <w:tblW w:w="0" w:type="auto"/>
        <w:jc w:val="center"/>
        <w:tblLook w:val="04A0" w:firstRow="1" w:lastRow="0" w:firstColumn="1" w:lastColumn="0" w:noHBand="0" w:noVBand="1"/>
      </w:tblPr>
      <w:tblGrid>
        <w:gridCol w:w="2016"/>
        <w:gridCol w:w="3744"/>
        <w:gridCol w:w="3312"/>
      </w:tblGrid>
      <w:tr w:rsidR="00D50591" w14:paraId="0EE59685" w14:textId="77777777">
        <w:trPr>
          <w:jc w:val="center"/>
        </w:trPr>
        <w:tc>
          <w:tcPr>
            <w:tcW w:w="2016" w:type="dxa"/>
            <w:shd w:val="clear" w:color="auto" w:fill="D9E2F3"/>
          </w:tcPr>
          <w:p w14:paraId="061B5AED" w14:textId="77777777" w:rsidR="00D50591" w:rsidRDefault="00000000">
            <w:r>
              <w:rPr>
                <w:b/>
                <w:sz w:val="18"/>
              </w:rPr>
              <w:t>Problem</w:t>
            </w:r>
          </w:p>
        </w:tc>
        <w:tc>
          <w:tcPr>
            <w:tcW w:w="3744" w:type="dxa"/>
            <w:shd w:val="clear" w:color="auto" w:fill="D9E2F3"/>
          </w:tcPr>
          <w:p w14:paraId="627BF303" w14:textId="77777777" w:rsidR="00D50591" w:rsidRDefault="00000000">
            <w:r>
              <w:rPr>
                <w:b/>
                <w:sz w:val="18"/>
              </w:rPr>
              <w:t>What happened</w:t>
            </w:r>
          </w:p>
        </w:tc>
        <w:tc>
          <w:tcPr>
            <w:tcW w:w="3312" w:type="dxa"/>
            <w:shd w:val="clear" w:color="auto" w:fill="D9E2F3"/>
          </w:tcPr>
          <w:p w14:paraId="4826ADC7" w14:textId="77777777" w:rsidR="00D50591" w:rsidRDefault="00000000">
            <w:r>
              <w:rPr>
                <w:b/>
                <w:sz w:val="18"/>
              </w:rPr>
              <w:t>Solution</w:t>
            </w:r>
          </w:p>
        </w:tc>
      </w:tr>
      <w:tr w:rsidR="00D50591" w14:paraId="0949DB11" w14:textId="77777777">
        <w:trPr>
          <w:jc w:val="center"/>
        </w:trPr>
        <w:tc>
          <w:tcPr>
            <w:tcW w:w="2016" w:type="dxa"/>
          </w:tcPr>
          <w:p w14:paraId="18CC1D06" w14:textId="77777777" w:rsidR="00D50591" w:rsidRDefault="00000000">
            <w:r>
              <w:rPr>
                <w:sz w:val="18"/>
              </w:rPr>
              <w:t>Docker engine not running</w:t>
            </w:r>
          </w:p>
        </w:tc>
        <w:tc>
          <w:tcPr>
            <w:tcW w:w="3744" w:type="dxa"/>
          </w:tcPr>
          <w:p w14:paraId="69822533" w14:textId="77777777" w:rsidR="00D50591" w:rsidRDefault="00000000">
            <w:r>
              <w:rPr>
                <w:sz w:val="18"/>
              </w:rPr>
              <w:t>docker info failed with "failed to connect to the docker API at npipe:////./pipe/dockerDesktopLinuxEngine". The Docker CLI was installed but Docker Desktop was not started.</w:t>
            </w:r>
          </w:p>
        </w:tc>
        <w:tc>
          <w:tcPr>
            <w:tcW w:w="3312" w:type="dxa"/>
          </w:tcPr>
          <w:p w14:paraId="40DA144E" w14:textId="77777777" w:rsidR="00D50591" w:rsidRDefault="00000000">
            <w:r>
              <w:rPr>
                <w:sz w:val="18"/>
              </w:rPr>
              <w:t>Started Docker Desktop and waited until the engine was running.</w:t>
            </w:r>
          </w:p>
        </w:tc>
      </w:tr>
      <w:tr w:rsidR="00D50591" w14:paraId="6FBD4FC5" w14:textId="77777777">
        <w:trPr>
          <w:jc w:val="center"/>
        </w:trPr>
        <w:tc>
          <w:tcPr>
            <w:tcW w:w="2016" w:type="dxa"/>
          </w:tcPr>
          <w:p w14:paraId="7165CFC6" w14:textId="77777777" w:rsidR="00D50591" w:rsidRDefault="00000000">
            <w:r>
              <w:rPr>
                <w:sz w:val="18"/>
              </w:rPr>
              <w:t>Wrong fields in the POST request</w:t>
            </w:r>
          </w:p>
        </w:tc>
        <w:tc>
          <w:tcPr>
            <w:tcW w:w="3744" w:type="dxa"/>
          </w:tcPr>
          <w:p w14:paraId="69E0CC66" w14:textId="77777777" w:rsidR="00D50591" w:rsidRDefault="00000000">
            <w:r>
              <w:rPr>
                <w:sz w:val="18"/>
              </w:rPr>
              <w:t>Our first POST request from Swagger sent an "age" field and did not send roll_no and email, so the API returned 422 Unprocessable Entity with "Field required" (Fig. 5).</w:t>
            </w:r>
          </w:p>
        </w:tc>
        <w:tc>
          <w:tcPr>
            <w:tcW w:w="3312" w:type="dxa"/>
          </w:tcPr>
          <w:p w14:paraId="700E4D6D" w14:textId="77777777" w:rsidR="00D50591" w:rsidRDefault="00000000">
            <w:r>
              <w:rPr>
                <w:sz w:val="18"/>
              </w:rPr>
              <w:t>Sent all required fields (name, roll_no, department, email). The request then returned 201 Created. Extra fields like age are simply ignored.</w:t>
            </w:r>
          </w:p>
        </w:tc>
      </w:tr>
      <w:tr w:rsidR="00D50591" w14:paraId="412778C0" w14:textId="77777777">
        <w:trPr>
          <w:jc w:val="center"/>
        </w:trPr>
        <w:tc>
          <w:tcPr>
            <w:tcW w:w="2016" w:type="dxa"/>
          </w:tcPr>
          <w:p w14:paraId="4CAA3E76" w14:textId="77777777" w:rsidR="00D50591" w:rsidRDefault="00000000">
            <w:r>
              <w:rPr>
                <w:sz w:val="18"/>
              </w:rPr>
              <w:t>Slow first image build</w:t>
            </w:r>
          </w:p>
        </w:tc>
        <w:tc>
          <w:tcPr>
            <w:tcW w:w="3744" w:type="dxa"/>
          </w:tcPr>
          <w:p w14:paraId="3A2B257C" w14:textId="77777777" w:rsidR="00D50591" w:rsidRDefault="00000000">
            <w:r>
              <w:rPr>
                <w:sz w:val="18"/>
              </w:rPr>
              <w:t>The first docker build took about 3 minutes because pip downloaded packages slowly.</w:t>
            </w:r>
          </w:p>
        </w:tc>
        <w:tc>
          <w:tcPr>
            <w:tcW w:w="3312" w:type="dxa"/>
          </w:tcPr>
          <w:p w14:paraId="2449E01D" w14:textId="77777777" w:rsidR="00D50591" w:rsidRDefault="00000000">
            <w:r>
              <w:rPr>
                <w:sz w:val="18"/>
              </w:rPr>
              <w:t>requirements.txt is copied and installed before the app code, so Docker caches that layer. Later builds took about 4 seconds (Fig. 10 shows the CACHED steps).</w:t>
            </w:r>
          </w:p>
        </w:tc>
      </w:tr>
      <w:tr w:rsidR="00D50591" w14:paraId="5EA7B706" w14:textId="77777777">
        <w:trPr>
          <w:jc w:val="center"/>
        </w:trPr>
        <w:tc>
          <w:tcPr>
            <w:tcW w:w="2016" w:type="dxa"/>
          </w:tcPr>
          <w:p w14:paraId="22502AC7" w14:textId="77777777" w:rsidR="00D50591" w:rsidRDefault="00000000">
            <w:r>
              <w:rPr>
                <w:sz w:val="18"/>
              </w:rPr>
              <w:t>Git Bash changes container paths</w:t>
            </w:r>
          </w:p>
        </w:tc>
        <w:tc>
          <w:tcPr>
            <w:tcW w:w="3744" w:type="dxa"/>
          </w:tcPr>
          <w:p w14:paraId="7885E3A4" w14:textId="77777777" w:rsidR="00D50591" w:rsidRDefault="00000000">
            <w:r>
              <w:rPr>
                <w:sz w:val="18"/>
              </w:rPr>
              <w:t>docker exec student-api ls /app/data failed in Git Bash with "cannot access 'C:/Program Files/Git/app/data'".</w:t>
            </w:r>
          </w:p>
        </w:tc>
        <w:tc>
          <w:tcPr>
            <w:tcW w:w="3312" w:type="dxa"/>
          </w:tcPr>
          <w:p w14:paraId="437AF221" w14:textId="77777777" w:rsidR="00D50591" w:rsidRDefault="00000000">
            <w:r>
              <w:rPr>
                <w:sz w:val="18"/>
              </w:rPr>
              <w:t>Ran the command in PowerShell instead, or used MSYS_NO_PATHCONV=1 in Git Bash.</w:t>
            </w:r>
          </w:p>
        </w:tc>
      </w:tr>
      <w:tr w:rsidR="00D50591" w14:paraId="4FF582AE" w14:textId="77777777">
        <w:trPr>
          <w:jc w:val="center"/>
        </w:trPr>
        <w:tc>
          <w:tcPr>
            <w:tcW w:w="2016" w:type="dxa"/>
          </w:tcPr>
          <w:p w14:paraId="6325559E" w14:textId="77777777" w:rsidR="00D50591" w:rsidRDefault="00000000">
            <w:r>
              <w:rPr>
                <w:sz w:val="18"/>
              </w:rPr>
              <w:t>PowerShell removes nested quotes</w:t>
            </w:r>
          </w:p>
        </w:tc>
        <w:tc>
          <w:tcPr>
            <w:tcW w:w="3744" w:type="dxa"/>
          </w:tcPr>
          <w:p w14:paraId="2A527294" w14:textId="77777777" w:rsidR="00D50591" w:rsidRDefault="00000000">
            <w:r>
              <w:rPr>
                <w:sz w:val="18"/>
              </w:rPr>
              <w:t>A docker exec ... python -c "...'...'..." command gave a Python SyntaxError because PowerShell stripped the inner quotes.</w:t>
            </w:r>
          </w:p>
        </w:tc>
        <w:tc>
          <w:tcPr>
            <w:tcW w:w="3312" w:type="dxa"/>
          </w:tcPr>
          <w:p w14:paraId="38026BFC" w14:textId="77777777" w:rsidR="00D50591" w:rsidRDefault="00000000">
            <w:r>
              <w:rPr>
                <w:sz w:val="18"/>
              </w:rPr>
              <w:t>Avoided nested quotes in PowerShell and used Git Bash or a script file for such commands.</w:t>
            </w:r>
          </w:p>
        </w:tc>
      </w:tr>
      <w:tr w:rsidR="00D50591" w14:paraId="5F715B84" w14:textId="77777777">
        <w:trPr>
          <w:jc w:val="center"/>
        </w:trPr>
        <w:tc>
          <w:tcPr>
            <w:tcW w:w="2016" w:type="dxa"/>
          </w:tcPr>
          <w:p w14:paraId="18A328C7" w14:textId="77777777" w:rsidR="00D50591" w:rsidRDefault="00000000">
            <w:r>
              <w:rPr>
                <w:sz w:val="18"/>
              </w:rPr>
              <w:t>Port 8000 already in use (precaution)</w:t>
            </w:r>
          </w:p>
        </w:tc>
        <w:tc>
          <w:tcPr>
            <w:tcW w:w="3744" w:type="dxa"/>
          </w:tcPr>
          <w:p w14:paraId="46600C6C" w14:textId="77777777" w:rsidR="00D50591" w:rsidRDefault="00000000">
            <w:r>
              <w:rPr>
                <w:sz w:val="18"/>
              </w:rPr>
              <w:t>The local Uvicorn server and the container both use port 8000.</w:t>
            </w:r>
          </w:p>
        </w:tc>
        <w:tc>
          <w:tcPr>
            <w:tcW w:w="3312" w:type="dxa"/>
          </w:tcPr>
          <w:p w14:paraId="6DC95290" w14:textId="77777777" w:rsidR="00D50591" w:rsidRDefault="00000000">
            <w:r>
              <w:rPr>
                <w:sz w:val="18"/>
              </w:rPr>
              <w:t>Stopped the local server with Ctrl+C before starting the container.</w:t>
            </w:r>
          </w:p>
        </w:tc>
      </w:tr>
    </w:tbl>
    <w:p w14:paraId="10D72439" w14:textId="77777777" w:rsidR="00823B39" w:rsidRDefault="00823B39">
      <w:pPr>
        <w:pStyle w:val="Heading1"/>
      </w:pPr>
    </w:p>
    <w:p w14:paraId="561D8AC2" w14:textId="62DB4446" w:rsidR="00D50591" w:rsidRDefault="00000000">
      <w:pPr>
        <w:pStyle w:val="Heading1"/>
      </w:pPr>
      <w:r>
        <w:t>13. Conclusion</w:t>
      </w:r>
    </w:p>
    <w:p w14:paraId="466115F5" w14:textId="77777777" w:rsidR="00D50591" w:rsidRDefault="00000000">
      <w:r>
        <w:t>We built a REST API for student records using FastAPI with SQLite storage. It supports adding, viewing all, viewing by ID and updating students, and it returns proper status codes for invalid input (422), missing students (404) and duplicate roll numbers (409). The application was packaged into a Docker image and run as a container with port 8000 published, so no Python packages had to be installed on the host to run it.</w:t>
      </w:r>
    </w:p>
    <w:p w14:paraId="15943DE9" w14:textId="77777777" w:rsidR="00D50591" w:rsidRDefault="00000000">
      <w:r>
        <w:t>We demonstrated the container lifecycle commands docker stop, start, restart, rm and run. Because the database is stored in the student-data Docker volume, all records were still available after the container was removed and recreated. All 15 test cases passed. Through this practical we learned how to build a REST API, write a Dockerfile, map ports, use volumes for persistent data and manage containers.</w:t>
      </w:r>
    </w:p>
    <w:p w14:paraId="7317C851" w14:textId="77777777" w:rsidR="00D50591" w:rsidRDefault="00000000">
      <w:pPr>
        <w:pStyle w:val="Heading1"/>
      </w:pPr>
      <w:r>
        <w:t>14. Individual Contributions</w:t>
      </w:r>
    </w:p>
    <w:tbl>
      <w:tblPr>
        <w:tblStyle w:val="TableGrid"/>
        <w:tblW w:w="0" w:type="auto"/>
        <w:jc w:val="center"/>
        <w:tblLook w:val="04A0" w:firstRow="1" w:lastRow="0" w:firstColumn="1" w:lastColumn="0" w:noHBand="0" w:noVBand="1"/>
      </w:tblPr>
      <w:tblGrid>
        <w:gridCol w:w="2016"/>
        <w:gridCol w:w="1152"/>
        <w:gridCol w:w="5904"/>
      </w:tblGrid>
      <w:tr w:rsidR="00D50591" w14:paraId="49D88190" w14:textId="77777777">
        <w:trPr>
          <w:jc w:val="center"/>
        </w:trPr>
        <w:tc>
          <w:tcPr>
            <w:tcW w:w="2016" w:type="dxa"/>
            <w:shd w:val="clear" w:color="auto" w:fill="D9E2F3"/>
          </w:tcPr>
          <w:p w14:paraId="726CBFDD" w14:textId="77777777" w:rsidR="00D50591" w:rsidRDefault="00000000">
            <w:r>
              <w:rPr>
                <w:b/>
                <w:sz w:val="20"/>
              </w:rPr>
              <w:t>Name</w:t>
            </w:r>
          </w:p>
        </w:tc>
        <w:tc>
          <w:tcPr>
            <w:tcW w:w="1152" w:type="dxa"/>
            <w:shd w:val="clear" w:color="auto" w:fill="D9E2F3"/>
          </w:tcPr>
          <w:p w14:paraId="5109659D" w14:textId="77777777" w:rsidR="00D50591" w:rsidRDefault="00000000">
            <w:r>
              <w:rPr>
                <w:b/>
                <w:sz w:val="20"/>
              </w:rPr>
              <w:t>Roll No.</w:t>
            </w:r>
          </w:p>
        </w:tc>
        <w:tc>
          <w:tcPr>
            <w:tcW w:w="5904" w:type="dxa"/>
            <w:shd w:val="clear" w:color="auto" w:fill="D9E2F3"/>
          </w:tcPr>
          <w:p w14:paraId="708C1A43" w14:textId="77777777" w:rsidR="00D50591" w:rsidRDefault="00000000">
            <w:r>
              <w:rPr>
                <w:b/>
                <w:sz w:val="20"/>
              </w:rPr>
              <w:t>Contribution</w:t>
            </w:r>
          </w:p>
        </w:tc>
      </w:tr>
      <w:tr w:rsidR="00D50591" w14:paraId="25BEE74F" w14:textId="77777777">
        <w:trPr>
          <w:jc w:val="center"/>
        </w:trPr>
        <w:tc>
          <w:tcPr>
            <w:tcW w:w="2016" w:type="dxa"/>
          </w:tcPr>
          <w:p w14:paraId="11EF49A8" w14:textId="77777777" w:rsidR="00D50591" w:rsidRDefault="00000000">
            <w:r>
              <w:rPr>
                <w:sz w:val="20"/>
              </w:rPr>
              <w:t>Riddhi Gopalani</w:t>
            </w:r>
          </w:p>
        </w:tc>
        <w:tc>
          <w:tcPr>
            <w:tcW w:w="1152" w:type="dxa"/>
          </w:tcPr>
          <w:p w14:paraId="23E96B6E" w14:textId="77777777" w:rsidR="00D50591" w:rsidRDefault="00000000">
            <w:r>
              <w:rPr>
                <w:sz w:val="20"/>
              </w:rPr>
              <w:t>34124</w:t>
            </w:r>
          </w:p>
        </w:tc>
        <w:tc>
          <w:tcPr>
            <w:tcW w:w="5904" w:type="dxa"/>
          </w:tcPr>
          <w:p w14:paraId="4CCB13AE" w14:textId="77777777" w:rsidR="00D50591" w:rsidRDefault="00000000">
            <w:r>
              <w:rPr>
                <w:sz w:val="20"/>
              </w:rPr>
              <w:t>Set up the GitHub repository and project structure. Designed and wrote the FastAPI application (all six endpoints), the SQLite database functions and the Pydantic input validation. Connected the database to a Docker volume for persistence, ran the final demonstration, captured the screenshots and managed the commits on GitHub.</w:t>
            </w:r>
          </w:p>
        </w:tc>
      </w:tr>
      <w:tr w:rsidR="00D50591" w14:paraId="2008DE25" w14:textId="77777777">
        <w:trPr>
          <w:jc w:val="center"/>
        </w:trPr>
        <w:tc>
          <w:tcPr>
            <w:tcW w:w="2016" w:type="dxa"/>
          </w:tcPr>
          <w:p w14:paraId="27BC8729" w14:textId="77777777" w:rsidR="00D50591" w:rsidRDefault="00000000">
            <w:r>
              <w:rPr>
                <w:sz w:val="20"/>
              </w:rPr>
              <w:t>Om Mahajan</w:t>
            </w:r>
          </w:p>
        </w:tc>
        <w:tc>
          <w:tcPr>
            <w:tcW w:w="1152" w:type="dxa"/>
          </w:tcPr>
          <w:p w14:paraId="0699F1FC" w14:textId="77777777" w:rsidR="00D50591" w:rsidRDefault="00000000">
            <w:r>
              <w:rPr>
                <w:sz w:val="20"/>
              </w:rPr>
              <w:t>34140</w:t>
            </w:r>
          </w:p>
        </w:tc>
        <w:tc>
          <w:tcPr>
            <w:tcW w:w="5904" w:type="dxa"/>
          </w:tcPr>
          <w:p w14:paraId="5AE50BF7" w14:textId="77777777" w:rsidR="00D50591" w:rsidRDefault="00000000">
            <w:r>
              <w:rPr>
                <w:sz w:val="20"/>
              </w:rPr>
              <w:t>Wrote the Dockerfile and .dockerignore, configured the port mapping (8000:8000) and the health check, built the Docker image and performed the container lifecycle demonstration (stop, start, restart, rm, run).</w:t>
            </w:r>
          </w:p>
        </w:tc>
      </w:tr>
      <w:tr w:rsidR="00D50591" w14:paraId="6EC0CAB7" w14:textId="77777777">
        <w:trPr>
          <w:jc w:val="center"/>
        </w:trPr>
        <w:tc>
          <w:tcPr>
            <w:tcW w:w="2016" w:type="dxa"/>
          </w:tcPr>
          <w:p w14:paraId="0F3EFC00" w14:textId="77777777" w:rsidR="00D50591" w:rsidRDefault="00000000">
            <w:r>
              <w:rPr>
                <w:sz w:val="20"/>
              </w:rPr>
              <w:t>Sudhan Dabhade</w:t>
            </w:r>
          </w:p>
        </w:tc>
        <w:tc>
          <w:tcPr>
            <w:tcW w:w="1152" w:type="dxa"/>
          </w:tcPr>
          <w:p w14:paraId="7E563535" w14:textId="77777777" w:rsidR="00D50591" w:rsidRDefault="00000000">
            <w:r>
              <w:rPr>
                <w:sz w:val="20"/>
              </w:rPr>
              <w:t>34118</w:t>
            </w:r>
          </w:p>
        </w:tc>
        <w:tc>
          <w:tcPr>
            <w:tcW w:w="5904" w:type="dxa"/>
          </w:tcPr>
          <w:p w14:paraId="4C442EB6" w14:textId="77777777" w:rsidR="00D50591" w:rsidRDefault="00000000">
            <w:r>
              <w:rPr>
                <w:sz w:val="20"/>
              </w:rPr>
              <w:t>Wrote the pytest test cases and the live smoke test script, ran the tests on the host and inside the container, recorded the test results and collected the troubleshooting notes.</w:t>
            </w:r>
          </w:p>
        </w:tc>
      </w:tr>
      <w:tr w:rsidR="00D50591" w14:paraId="70BD3D50" w14:textId="77777777">
        <w:trPr>
          <w:jc w:val="center"/>
        </w:trPr>
        <w:tc>
          <w:tcPr>
            <w:tcW w:w="2016" w:type="dxa"/>
          </w:tcPr>
          <w:p w14:paraId="752DBD12" w14:textId="77777777" w:rsidR="00D50591" w:rsidRDefault="00000000">
            <w:r>
              <w:rPr>
                <w:sz w:val="20"/>
              </w:rPr>
              <w:t>Pratik Kalburgi</w:t>
            </w:r>
          </w:p>
        </w:tc>
        <w:tc>
          <w:tcPr>
            <w:tcW w:w="1152" w:type="dxa"/>
          </w:tcPr>
          <w:p w14:paraId="76BB5FA2" w14:textId="77777777" w:rsidR="00D50591" w:rsidRDefault="00000000">
            <w:r>
              <w:rPr>
                <w:sz w:val="20"/>
              </w:rPr>
              <w:t>34130</w:t>
            </w:r>
          </w:p>
        </w:tc>
        <w:tc>
          <w:tcPr>
            <w:tcW w:w="5904" w:type="dxa"/>
          </w:tcPr>
          <w:p w14:paraId="0D50D30C" w14:textId="77777777" w:rsidR="00D50591" w:rsidRDefault="00000000">
            <w:r>
              <w:rPr>
                <w:sz w:val="20"/>
              </w:rPr>
              <w:t>Prepared the project report and the presentation, drew the system architecture diagram and wrote the README documentation for the GitHub repository.</w:t>
            </w:r>
          </w:p>
        </w:tc>
      </w:tr>
    </w:tbl>
    <w:p w14:paraId="26E60A9E" w14:textId="77777777" w:rsidR="00D50591" w:rsidRDefault="00D50591">
      <w:pPr>
        <w:spacing w:after="40"/>
      </w:pPr>
    </w:p>
    <w:p w14:paraId="6232203F" w14:textId="77777777" w:rsidR="00D50591" w:rsidRDefault="00000000">
      <w:pPr>
        <w:pStyle w:val="Heading1"/>
      </w:pPr>
      <w:r>
        <w:t>15. References</w:t>
      </w:r>
    </w:p>
    <w:p w14:paraId="380BEA5A" w14:textId="77777777" w:rsidR="00D50591" w:rsidRDefault="00000000">
      <w:pPr>
        <w:pStyle w:val="ListBullet"/>
      </w:pPr>
      <w:r>
        <w:t>FastAPI documentation - https://fastapi.tiangolo.com</w:t>
      </w:r>
    </w:p>
    <w:p w14:paraId="3C2A53E4" w14:textId="77777777" w:rsidR="00D50591" w:rsidRDefault="00000000">
      <w:pPr>
        <w:pStyle w:val="ListBullet"/>
      </w:pPr>
      <w:r>
        <w:t>Docker documentation - https://docs.docker.com</w:t>
      </w:r>
    </w:p>
    <w:p w14:paraId="3EE11976" w14:textId="77777777" w:rsidR="00D50591" w:rsidRDefault="00000000">
      <w:pPr>
        <w:pStyle w:val="ListBullet"/>
      </w:pPr>
      <w:r>
        <w:t>Python sqlite3 module - https://docs.python.org/3/library/sqlite3.html</w:t>
      </w:r>
    </w:p>
    <w:p w14:paraId="5C9A9038" w14:textId="77777777" w:rsidR="00D50591" w:rsidRDefault="00000000">
      <w:pPr>
        <w:pStyle w:val="ListBullet"/>
      </w:pPr>
      <w:r>
        <w:t>Pytest documentation - https://docs.pytest.org</w:t>
      </w:r>
    </w:p>
    <w:p w14:paraId="309B91B5" w14:textId="77777777" w:rsidR="00D50591" w:rsidRDefault="00000000">
      <w:pPr>
        <w:pStyle w:val="ListBullet"/>
      </w:pPr>
      <w:r>
        <w:t>Project repository - https://github.com/RiddhiGopalani/Containerized-REST-API-for-Student-Records</w:t>
      </w:r>
    </w:p>
    <w:sectPr w:rsidR="00D50591" w:rsidSect="00034616">
      <w:footerReference w:type="default" r:id="rId24"/>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F66797" w14:textId="77777777" w:rsidR="0005369A" w:rsidRDefault="0005369A">
      <w:pPr>
        <w:spacing w:after="0" w:line="240" w:lineRule="auto"/>
      </w:pPr>
      <w:r>
        <w:separator/>
      </w:r>
    </w:p>
  </w:endnote>
  <w:endnote w:type="continuationSeparator" w:id="0">
    <w:p w14:paraId="27E89A88" w14:textId="77777777" w:rsidR="0005369A" w:rsidRDefault="000536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7BDC2" w14:textId="77777777" w:rsidR="00D50591" w:rsidRDefault="00000000">
    <w:pPr>
      <w:pStyle w:val="Footer"/>
      <w:jc w:val="center"/>
    </w:pPr>
    <w:r>
      <w:fldChar w:fldCharType="begin"/>
    </w:r>
    <w:r>
      <w:instrText>PAGE</w:instrText>
    </w:r>
    <w:r w:rsidR="00823B39">
      <w:fldChar w:fldCharType="separate"/>
    </w:r>
    <w:r w:rsidR="00823B3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B4F92" w14:textId="77777777" w:rsidR="0005369A" w:rsidRDefault="0005369A">
      <w:pPr>
        <w:spacing w:after="0" w:line="240" w:lineRule="auto"/>
      </w:pPr>
      <w:r>
        <w:separator/>
      </w:r>
    </w:p>
  </w:footnote>
  <w:footnote w:type="continuationSeparator" w:id="0">
    <w:p w14:paraId="730DAC6D" w14:textId="77777777" w:rsidR="0005369A" w:rsidRDefault="000536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7332913">
    <w:abstractNumId w:val="8"/>
  </w:num>
  <w:num w:numId="2" w16cid:durableId="1850244358">
    <w:abstractNumId w:val="6"/>
  </w:num>
  <w:num w:numId="3" w16cid:durableId="1573781592">
    <w:abstractNumId w:val="5"/>
  </w:num>
  <w:num w:numId="4" w16cid:durableId="2011521793">
    <w:abstractNumId w:val="4"/>
  </w:num>
  <w:num w:numId="5" w16cid:durableId="1819496713">
    <w:abstractNumId w:val="7"/>
  </w:num>
  <w:num w:numId="6" w16cid:durableId="617101725">
    <w:abstractNumId w:val="3"/>
  </w:num>
  <w:num w:numId="7" w16cid:durableId="1958292230">
    <w:abstractNumId w:val="2"/>
  </w:num>
  <w:num w:numId="8" w16cid:durableId="1247836761">
    <w:abstractNumId w:val="1"/>
  </w:num>
  <w:num w:numId="9" w16cid:durableId="12693870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69A"/>
    <w:rsid w:val="0006063C"/>
    <w:rsid w:val="0015074B"/>
    <w:rsid w:val="0029639D"/>
    <w:rsid w:val="00326F90"/>
    <w:rsid w:val="00823B39"/>
    <w:rsid w:val="00AA1D8D"/>
    <w:rsid w:val="00B47730"/>
    <w:rsid w:val="00CB0664"/>
    <w:rsid w:val="00D250F5"/>
    <w:rsid w:val="00D5059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547669"/>
  <w14:defaultImageDpi w14:val="300"/>
  <w15:docId w15:val="{2FD917D6-56AB-4171-BFD4-1B64EF5DAA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16</Pages>
  <Words>2689</Words>
  <Characters>15330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Riddhi Gopalani</cp:lastModifiedBy>
  <cp:revision>2</cp:revision>
  <dcterms:created xsi:type="dcterms:W3CDTF">2013-12-23T23:15:00Z</dcterms:created>
  <dcterms:modified xsi:type="dcterms:W3CDTF">2026-10-27T19:53:00Z</dcterms:modified>
  <cp:category/>
</cp:coreProperties>
</file>